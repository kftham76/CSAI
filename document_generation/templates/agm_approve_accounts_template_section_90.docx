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0"/>
        <w:ind w:left="0"/>
        <w:jc w:val="center"/>
      </w:pPr>
      <w:r>
        <w:rPr>
          <w:rFonts w:ascii="Times New Roman" w:hAnsi="Times New Roman" w:eastAsia="Times New Roman"/>
          <w:b/>
          <w:sz w:val="24"/>
        </w:rPr>
        <w:t>{{ company_name }}</w:t>
      </w:r>
    </w:p>
    <w:p>
      <w:pPr>
        <w:keepLines/>
        <w:spacing w:before="0" w:after="0"/>
        <w:ind w:left="0"/>
        <w:jc w:val="center"/>
      </w:pPr>
      <w:r>
        <w:rPr>
          <w:rFonts w:ascii="Times New Roman" w:hAnsi="Times New Roman" w:eastAsia="Times New Roman"/>
          <w:b w:val="0"/>
          <w:sz w:val="22"/>
        </w:rPr>
        <w:t>Registration No. {{ registration_no }}</w:t>
      </w:r>
    </w:p>
    <w:p>
      <w:pPr>
        <w:keepLines/>
        <w:spacing w:before="0" w:after="140"/>
        <w:ind w:left="0"/>
        <w:jc w:val="center"/>
      </w:pPr>
      <w:r>
        <w:rPr>
          <w:rFonts w:ascii="Times New Roman" w:hAnsi="Times New Roman" w:eastAsia="Times New Roman"/>
          <w:b w:val="0"/>
          <w:sz w:val="22"/>
        </w:rPr>
        <w:t>(Incorporated in Malaysia)</w:t>
      </w:r>
    </w:p>
    <w:p>
      <w:pPr>
        <w:keepNext/>
        <w:keepLines/>
        <w:spacing w:before="0" w:after="140"/>
        <w:ind w:left="0"/>
        <w:jc w:val="center"/>
      </w:pPr>
      <w:r>
        <w:rPr>
          <w:rFonts w:ascii="Times New Roman" w:hAnsi="Times New Roman" w:eastAsia="Times New Roman"/>
          <w:b/>
          <w:sz w:val="24"/>
        </w:rPr>
        <w:t>DIRECTORS’ WRITTEN RESOLUTION</w:t>
      </w:r>
    </w:p>
    <w:p>
      <w:pPr>
        <w:keepLines/>
        <w:spacing w:before="0" w:after="140"/>
        <w:ind w:left="0"/>
        <w:jc w:val="center"/>
      </w:pPr>
      <w:r>
        <w:rPr>
          <w:rFonts w:ascii="Times New Roman" w:hAnsi="Times New Roman" w:eastAsia="Times New Roman"/>
          <w:b/>
          <w:sz w:val="22"/>
        </w:rPr>
        <w:t>{{ dwr_clause }}</w:t>
      </w:r>
    </w:p>
    <w:p>
      <w:pPr>
        <w:keepLines/>
        <w:spacing w:before="0" w:after="80"/>
        <w:ind w:left="0"/>
        <w:jc w:val="left"/>
      </w:pPr>
      <w:r>
        <w:rPr>
          <w:rFonts w:ascii="Times New Roman" w:hAnsi="Times New Roman" w:eastAsia="Times New Roman"/>
          <w:b w:val="0"/>
          <w:sz w:val="22"/>
        </w:rPr>
        <w:t>It is hereby resolved:-</w:t>
      </w:r>
    </w:p>
    <w:p>
      <w:pPr>
        <w:keepLines/>
        <w:tabs>
          <w:tab w:pos="504" w:val="left"/>
        </w:tabs>
        <w:spacing w:before="60" w:after="20"/>
        <w:ind w:left="0"/>
        <w:jc w:val="left"/>
      </w:pPr>
      <w:r>
        <w:rPr>
          <w:rFonts w:ascii="Times New Roman" w:hAnsi="Times New Roman" w:eastAsia="Times New Roman"/>
          <w:b/>
          <w:sz w:val="22"/>
        </w:rPr>
        <w:t>1.</w:t>
        <w:tab/>
        <w:t>DIRECTORS’ REPORT</w:t>
      </w:r>
    </w:p>
    <w:p>
      <w:pPr>
        <w:keepNext w:val="0"/>
        <w:keepLines/>
        <w:spacing w:before="0" w:after="60"/>
        <w:ind w:left="504" w:hanging="14"/>
        <w:jc w:val="both"/>
      </w:pPr>
      <w:r>
        <w:rPr>
          <w:rFonts w:ascii="Times New Roman" w:hAnsi="Times New Roman" w:eastAsia="Times New Roman"/>
          <w:b w:val="0"/>
          <w:sz w:val="22"/>
        </w:rPr>
        <w:t>That the Directors’ Report, a copy of which is attached hereto, be approved and adopted as the Directors’ Report required pursuant to Section 252(2) of the Companies Act, 2016 to be made and attached to the Company’s Audited Financial Statements for the financial year ended {{ financial_year_end }}.</w:t>
      </w:r>
    </w:p>
    <w:p>
      <w:pPr>
        <w:keepLines/>
        <w:tabs>
          <w:tab w:pos="504" w:val="left"/>
        </w:tabs>
        <w:spacing w:before="60" w:after="20"/>
        <w:ind w:left="0"/>
        <w:jc w:val="left"/>
      </w:pPr>
      <w:r>
        <w:rPr>
          <w:rFonts w:ascii="Times New Roman" w:hAnsi="Times New Roman" w:eastAsia="Times New Roman"/>
          <w:b/>
          <w:sz w:val="22"/>
        </w:rPr>
        <w:t>2.</w:t>
        <w:tab/>
        <w:t>AUDITED FINANCIAL STATEMENTS</w:t>
      </w:r>
    </w:p>
    <w:p>
      <w:pPr>
        <w:keepNext w:val="0"/>
        <w:keepLines/>
        <w:spacing w:before="0" w:after="60"/>
        <w:ind w:left="504" w:hanging="14"/>
        <w:jc w:val="both"/>
      </w:pPr>
      <w:r>
        <w:rPr>
          <w:rFonts w:ascii="Times New Roman" w:hAnsi="Times New Roman" w:eastAsia="Times New Roman"/>
          <w:b w:val="0"/>
          <w:sz w:val="22"/>
        </w:rPr>
        <w:t>That the Statement of Financial Position as at {{ financial_year_end }} and Statement of Comprehensive Income for the financial year ended {{ financial_year_end }}, which have been made out in accordance with the applicable approved accounting standards, be and are hereby approved.</w:t>
      </w:r>
    </w:p>
    <w:p>
      <w:pPr>
        <w:keepLines/>
        <w:tabs>
          <w:tab w:pos="504" w:val="left"/>
        </w:tabs>
        <w:spacing w:before="60" w:after="20"/>
        <w:ind w:left="0"/>
        <w:jc w:val="left"/>
      </w:pPr>
      <w:r>
        <w:rPr>
          <w:rFonts w:ascii="Times New Roman" w:hAnsi="Times New Roman" w:eastAsia="Times New Roman"/>
          <w:b/>
          <w:sz w:val="22"/>
        </w:rPr>
        <w:t>3.</w:t>
        <w:tab/>
        <w:t>SIGNING OF DIRECTORS’ REPORT AND STATEMENT</w:t>
      </w:r>
    </w:p>
    <w:p>
      <w:pPr>
        <w:keepNext w:val="0"/>
        <w:keepLines/>
        <w:spacing w:before="0" w:after="60"/>
        <w:ind w:left="504" w:hanging="14"/>
        <w:jc w:val="both"/>
      </w:pPr>
      <w:r>
        <w:rPr>
          <w:rFonts w:ascii="Times New Roman" w:hAnsi="Times New Roman" w:eastAsia="Times New Roman"/>
          <w:b w:val="0"/>
          <w:sz w:val="22"/>
        </w:rPr>
        <w:t>That {{ statement_signers_with_titles }} {{ statement_signer_authority }} hereby authorised to sign for and on behalf of the Board, pursuant to Sections 252(2)(b), 251(2) and 251(3) of the Companies Act, 2016, the Directors’ Report referred to above and the Directors’ Statement accompanying the Audited Financial Statements for the financial year ended {{ financial_year_end }}.</w:t>
      </w:r>
    </w:p>
    <w:p>
      <w:pPr>
        <w:keepLines/>
        <w:tabs>
          <w:tab w:pos="504" w:val="left"/>
        </w:tabs>
        <w:spacing w:before="60" w:after="20"/>
        <w:ind w:left="0"/>
        <w:jc w:val="left"/>
      </w:pPr>
      <w:r>
        <w:rPr>
          <w:rFonts w:ascii="Times New Roman" w:hAnsi="Times New Roman" w:eastAsia="Times New Roman"/>
          <w:b/>
          <w:sz w:val="22"/>
        </w:rPr>
        <w:t>4.</w:t>
        <w:tab/>
        <w:t>SIGNING OF STATUTORY DECLARATION</w:t>
      </w:r>
    </w:p>
    <w:p>
      <w:pPr>
        <w:keepNext w:val="0"/>
        <w:keepLines/>
        <w:spacing w:before="0" w:after="60"/>
        <w:ind w:left="504" w:hanging="14"/>
        <w:jc w:val="both"/>
      </w:pPr>
      <w:r>
        <w:rPr>
          <w:rFonts w:ascii="Times New Roman" w:hAnsi="Times New Roman" w:eastAsia="Times New Roman"/>
          <w:b w:val="0"/>
          <w:sz w:val="22"/>
        </w:rPr>
        <w:t>That {{ declarant_with_title }} be and is hereby authorised to sign, pursuant to Section 251(1)(b) of the Companies Act, 2016, the Statutory Declaration accompanying the Audited Financial Statements for the financial year ended {{ financial_year_end }}.</w:t>
      </w:r>
    </w:p>
    <w:p>
      <w:pPr>
        <w:keepLines/>
        <w:tabs>
          <w:tab w:pos="504" w:val="left"/>
        </w:tabs>
        <w:spacing w:before="60" w:after="20"/>
        <w:ind w:left="0"/>
        <w:jc w:val="left"/>
      </w:pPr>
      <w:r>
        <w:rPr>
          <w:rFonts w:ascii="Times New Roman" w:hAnsi="Times New Roman" w:eastAsia="Times New Roman"/>
          <w:b/>
          <w:sz w:val="22"/>
        </w:rPr>
        <w:t>5.</w:t>
        <w:tab/>
        <w:t>CONVENING OF {{ agm_title }}</w:t>
      </w:r>
    </w:p>
    <w:p>
      <w:pPr>
        <w:keepNext w:val="0"/>
        <w:keepLines/>
        <w:spacing w:before="0" w:after="60"/>
        <w:ind w:left="504" w:hanging="14"/>
        <w:jc w:val="both"/>
      </w:pPr>
      <w:r>
        <w:rPr>
          <w:rFonts w:ascii="Times New Roman" w:hAnsi="Times New Roman" w:eastAsia="Times New Roman"/>
          <w:b w:val="0"/>
          <w:sz w:val="22"/>
        </w:rPr>
        <w:t>That the {{ agm_title_sentence }} of the Company be held and convened at {{ meeting_venue_inline }} on {{ meeting_date }} at {{ meeting_start_time }} and that any one of the Directors of the Company be authorised to issue the notice of meeting accordingly.</w:t>
      </w:r>
    </w:p>
    <w:p>
      <w:pPr>
        <w:keepLines/>
        <w:spacing w:before="100" w:after="0"/>
        <w:ind w:left="0"/>
        <w:jc w:val="left"/>
      </w:pPr>
      <w:r>
        <w:rPr>
          <w:rFonts w:ascii="Times New Roman" w:hAnsi="Times New Roman" w:eastAsia="Times New Roman"/>
          <w:b/>
          <w:sz w:val="22"/>
        </w:rPr>
        <w:t>{{ director_signature_heading }}</w:t>
      </w:r>
    </w:p>
    <w:p>
      <w:pPr>
        <w:keepLines/>
        <w:spacing w:before="0" w:after="0"/>
        <w:ind w:left="0"/>
        <w:jc w:val="left"/>
      </w:pPr>
      <w:r>
        <w:rPr>
          <w:rFonts w:ascii="Times New Roman" w:hAnsi="Times New Roman" w:eastAsia="Times New Roman"/>
          <w:b w:val="0"/>
          <w:sz w:val="22"/>
        </w:rPr>
        <w:t>{{ block:director_signatures }}</w:t>
      </w:r>
    </w:p>
    <w:p>
      <w:pPr>
        <w:keepLines/>
        <w:spacing w:before="40" w:after="40"/>
        <w:ind w:left="0"/>
        <w:jc w:val="left"/>
      </w:pPr>
      <w:r>
        <w:rPr>
          <w:rFonts w:ascii="Times New Roman" w:hAnsi="Times New Roman" w:eastAsia="Times New Roman"/>
          <w:b w:val="0"/>
          <w:sz w:val="22"/>
        </w:rPr>
        <w:t>Date: {{ board_approval_date }}</w:t>
      </w:r>
    </w:p>
    <w:p>
      <w:pPr>
        <w:sectPr>
          <w:pgSz w:w="11906" w:h="16838"/>
          <w:pgMar w:top="706" w:right="1138" w:bottom="403" w:left="1699" w:header="288" w:footer="288" w:gutter="0"/>
          <w:cols w:space="720"/>
          <w:docGrid w:linePitch="360"/>
        </w:sectPr>
      </w:pPr>
    </w:p>
    <w:p>
      <w:pPr>
        <w:keepLines/>
        <w:spacing w:before="0" w:after="0"/>
        <w:ind w:left="0"/>
        <w:jc w:val="center"/>
      </w:pPr>
      <w:r>
        <w:rPr>
          <w:rFonts w:ascii="Times New Roman" w:hAnsi="Times New Roman" w:eastAsia="Times New Roman"/>
          <w:b/>
          <w:sz w:val="24"/>
        </w:rPr>
        <w:t>{{ company_name }}</w:t>
      </w:r>
    </w:p>
    <w:p>
      <w:pPr>
        <w:keepLines/>
        <w:spacing w:before="0" w:after="0"/>
        <w:ind w:left="0"/>
        <w:jc w:val="center"/>
      </w:pPr>
      <w:r>
        <w:rPr>
          <w:rFonts w:ascii="Times New Roman" w:hAnsi="Times New Roman" w:eastAsia="Times New Roman"/>
          <w:b w:val="0"/>
          <w:sz w:val="22"/>
        </w:rPr>
        <w:t>Registration No. {{ registration_no }}</w:t>
      </w:r>
    </w:p>
    <w:p>
      <w:pPr>
        <w:keepLines/>
        <w:spacing w:before="0" w:after="140"/>
        <w:ind w:left="0"/>
        <w:jc w:val="center"/>
      </w:pPr>
      <w:r>
        <w:rPr>
          <w:rFonts w:ascii="Times New Roman" w:hAnsi="Times New Roman" w:eastAsia="Times New Roman"/>
          <w:b w:val="0"/>
          <w:sz w:val="22"/>
        </w:rPr>
        <w:t>(Incorporated in Malaysia)</w:t>
      </w:r>
    </w:p>
    <w:p>
      <w:pPr>
        <w:keepNext/>
        <w:keepLines/>
        <w:spacing w:before="0" w:after="140"/>
        <w:ind w:left="0"/>
        <w:jc w:val="center"/>
      </w:pPr>
      <w:r>
        <w:rPr>
          <w:rFonts w:ascii="Times New Roman" w:hAnsi="Times New Roman" w:eastAsia="Times New Roman"/>
          <w:b/>
          <w:sz w:val="24"/>
        </w:rPr>
        <w:t>NOTICE OF {{ agm_title }}</w:t>
      </w:r>
    </w:p>
    <w:p>
      <w:pPr>
        <w:keepLines/>
        <w:spacing w:before="0" w:after="240"/>
        <w:ind w:left="0"/>
        <w:jc w:val="both"/>
      </w:pPr>
      <w:r>
        <w:rPr>
          <w:rFonts w:ascii="Times New Roman" w:hAnsi="Times New Roman" w:eastAsia="Times New Roman"/>
          <w:b/>
          <w:sz w:val="22"/>
        </w:rPr>
        <w:t>NOTICE IS HEREBY GIVEN THAT THE {{ agm_title }} OF THE COMPANY WILL BE HELD AT {{ meeting_venue_inline }} ON {{ meeting_date }} AT {{ meeting_start_time }} FOR THE FOLLOWING PURPOSES:-</w:t>
      </w:r>
    </w:p>
    <w:p>
      <w:pPr>
        <w:keepNext/>
        <w:keepLines/>
        <w:spacing w:before="0" w:after="140"/>
        <w:ind w:left="0"/>
        <w:jc w:val="center"/>
      </w:pPr>
      <w:r>
        <w:rPr>
          <w:rFonts w:ascii="Times New Roman" w:hAnsi="Times New Roman" w:eastAsia="Times New Roman"/>
          <w:b/>
          <w:sz w:val="24"/>
        </w:rPr>
        <w:t>AGENDA</w:t>
      </w:r>
    </w:p>
    <w:p>
      <w:pPr>
        <w:keepLines/>
        <w:spacing w:before="0" w:after="140"/>
        <w:ind w:left="0"/>
        <w:jc w:val="both"/>
      </w:pPr>
      <w:r>
        <w:rPr>
          <w:rFonts w:ascii="Times New Roman" w:hAnsi="Times New Roman" w:eastAsia="Times New Roman"/>
          <w:b w:val="0"/>
          <w:sz w:val="22"/>
        </w:rPr>
        <w:t>1.</w:t>
        <w:tab/>
        <w:t>To receive the Audited Financial Statements for the financial year ended {{ financial_year_end }} together with the Reports of Directors and Auditors thereon;</w:t>
      </w:r>
    </w:p>
    <w:p>
      <w:pPr>
        <w:keepLines/>
        <w:spacing w:before="0" w:after="140"/>
        <w:ind w:left="0"/>
        <w:jc w:val="both"/>
      </w:pPr>
      <w:r>
        <w:rPr>
          <w:rFonts w:ascii="Times New Roman" w:hAnsi="Times New Roman" w:eastAsia="Times New Roman"/>
          <w:b w:val="0"/>
          <w:sz w:val="22"/>
        </w:rPr>
        <w:t>2.</w:t>
        <w:tab/>
        <w:t>To re-elect the {{ retiring_director_noun }} retiring under the provisions of the Articles of Association of the Company (the Constitution);</w:t>
      </w:r>
    </w:p>
    <w:p>
      <w:pPr>
        <w:keepLines/>
        <w:spacing w:before="0" w:after="140"/>
        <w:ind w:left="0"/>
        <w:jc w:val="both"/>
      </w:pPr>
      <w:r>
        <w:rPr>
          <w:rFonts w:ascii="Times New Roman" w:hAnsi="Times New Roman" w:eastAsia="Times New Roman"/>
          <w:b w:val="0"/>
          <w:sz w:val="22"/>
        </w:rPr>
        <w:t>3.</w:t>
        <w:tab/>
        <w:t>To re-appoint Messrs. {{ auditor_name }} as auditors of the Company for the ensuing year and to authorise the Directors to fix their remuneration; and</w:t>
      </w:r>
    </w:p>
    <w:p>
      <w:pPr>
        <w:keepLines/>
        <w:spacing w:before="0" w:after="360"/>
        <w:ind w:left="0"/>
        <w:jc w:val="both"/>
      </w:pPr>
      <w:r>
        <w:rPr>
          <w:rFonts w:ascii="Times New Roman" w:hAnsi="Times New Roman" w:eastAsia="Times New Roman"/>
          <w:b w:val="0"/>
          <w:sz w:val="22"/>
        </w:rPr>
        <w:t>4.</w:t>
        <w:tab/>
        <w:t>To transact any other business for which due notice shall have been given.</w:t>
      </w:r>
    </w:p>
    <w:p>
      <w:pPr>
        <w:keepLines/>
        <w:spacing w:before="0" w:after="360"/>
        <w:ind w:left="0"/>
        <w:jc w:val="left"/>
      </w:pPr>
      <w:r>
        <w:rPr>
          <w:rFonts w:ascii="Times New Roman" w:hAnsi="Times New Roman" w:eastAsia="Times New Roman"/>
          <w:b w:val="0"/>
          <w:sz w:val="22"/>
        </w:rPr>
        <w:t>By Order of the Board,</w:t>
      </w:r>
    </w:p>
    <w:p>
      <w:pPr>
        <w:keepLines/>
        <w:spacing w:before="0" w:after="0"/>
        <w:ind w:left="0"/>
        <w:jc w:val="left"/>
      </w:pPr>
      <w:r>
        <w:rPr>
          <w:rFonts w:ascii="Times New Roman" w:hAnsi="Times New Roman" w:eastAsia="Times New Roman"/>
          <w:b/>
          <w:sz w:val="22"/>
        </w:rPr>
        <w:t>{{ declarant_name_upper }}</w:t>
      </w:r>
    </w:p>
    <w:p>
      <w:pPr>
        <w:keepLines/>
        <w:spacing w:before="0" w:after="200"/>
        <w:ind w:left="0"/>
        <w:jc w:val="left"/>
      </w:pPr>
      <w:r>
        <w:rPr>
          <w:rFonts w:ascii="Times New Roman" w:hAnsi="Times New Roman" w:eastAsia="Times New Roman"/>
          <w:b w:val="0"/>
          <w:sz w:val="22"/>
        </w:rPr>
        <w:t>Director</w:t>
      </w:r>
    </w:p>
    <w:p>
      <w:pPr>
        <w:keepLines/>
        <w:spacing w:before="0" w:after="180"/>
        <w:ind w:left="0"/>
        <w:jc w:val="left"/>
      </w:pPr>
      <w:r>
        <w:rPr>
          <w:rFonts w:ascii="Times New Roman" w:hAnsi="Times New Roman" w:eastAsia="Times New Roman"/>
          <w:b w:val="0"/>
          <w:sz w:val="22"/>
        </w:rPr>
        <w:t>Date: {{ notice_date }}</w:t>
      </w:r>
    </w:p>
    <w:p>
      <w:pPr>
        <w:keepLines/>
        <w:spacing w:before="0" w:after="40"/>
        <w:ind w:left="0"/>
        <w:jc w:val="both"/>
      </w:pPr>
      <w:r>
        <w:rPr>
          <w:rFonts w:ascii="Times New Roman" w:hAnsi="Times New Roman" w:eastAsia="Times New Roman"/>
          <w:b w:val="0"/>
          <w:sz w:val="20"/>
        </w:rPr>
        <w:t>Note: A member of the Company entitled to attend and vote is entitled to appoint a proxy to attend and vote instead of the member. A proxy may but need not be a member of the Company. The instrument appointing a proxy must be deposited at the Company’s Registered Office, {{ meeting_venue_inline }}, not less than forty-eight hours before the time appointed for holding the meeting and at any adjournment thereof.</w:t>
      </w:r>
    </w:p>
    <w:p>
      <w:pPr>
        <w:sectPr>
          <w:pgSz w:w="11906" w:h="16838"/>
          <w:pgMar w:top="706" w:right="1138" w:bottom="403" w:left="1699" w:header="288" w:footer="288" w:gutter="0"/>
          <w:cols w:space="720"/>
          <w:docGrid w:linePitch="360"/>
        </w:sectPr>
      </w:pPr>
    </w:p>
    <w:p>
      <w:pPr>
        <w:keepLines/>
        <w:spacing w:before="0" w:after="0"/>
        <w:ind w:left="0"/>
        <w:jc w:val="center"/>
      </w:pPr>
      <w:r>
        <w:rPr>
          <w:rFonts w:ascii="Times New Roman" w:hAnsi="Times New Roman" w:eastAsia="Times New Roman"/>
          <w:b/>
          <w:sz w:val="24"/>
        </w:rPr>
        <w:t>{{ company_name }}</w:t>
      </w:r>
    </w:p>
    <w:p>
      <w:pPr>
        <w:keepLines/>
        <w:spacing w:before="0" w:after="0"/>
        <w:ind w:left="0"/>
        <w:jc w:val="center"/>
      </w:pPr>
      <w:r>
        <w:rPr>
          <w:rFonts w:ascii="Times New Roman" w:hAnsi="Times New Roman" w:eastAsia="Times New Roman"/>
          <w:b w:val="0"/>
          <w:sz w:val="22"/>
        </w:rPr>
        <w:t>Registration No. {{ registration_no }}</w:t>
      </w:r>
    </w:p>
    <w:p>
      <w:pPr>
        <w:keepLines/>
        <w:spacing w:before="0" w:after="140"/>
        <w:ind w:left="0"/>
        <w:jc w:val="center"/>
      </w:pPr>
      <w:r>
        <w:rPr>
          <w:rFonts w:ascii="Times New Roman" w:hAnsi="Times New Roman" w:eastAsia="Times New Roman"/>
          <w:b w:val="0"/>
          <w:sz w:val="22"/>
        </w:rPr>
        <w:t>(Incorporated in Malaysia)</w:t>
      </w:r>
    </w:p>
    <w:p>
      <w:pPr>
        <w:keepNext/>
        <w:keepLines/>
        <w:spacing w:before="0" w:after="140"/>
        <w:ind w:left="0"/>
        <w:jc w:val="center"/>
      </w:pPr>
      <w:r>
        <w:rPr>
          <w:rFonts w:ascii="Times New Roman" w:hAnsi="Times New Roman" w:eastAsia="Times New Roman"/>
          <w:b/>
          <w:sz w:val="24"/>
        </w:rPr>
        <w:t>MINUTES OF {{ agm_title }}</w:t>
      </w:r>
    </w:p>
    <w:p>
      <w:pPr>
        <w:keepLines/>
        <w:spacing w:before="0" w:after="160"/>
        <w:ind w:left="0"/>
        <w:jc w:val="both"/>
      </w:pPr>
      <w:r>
        <w:rPr>
          <w:rFonts w:ascii="Times New Roman" w:hAnsi="Times New Roman" w:eastAsia="Times New Roman"/>
          <w:b/>
          <w:sz w:val="22"/>
        </w:rPr>
        <w:t>MINUTES OF THE {{ agm_title }} OF THE COMPANY HELD AT {{ meeting_venue_inline }} ON {{ meeting_date }} AT {{ meeting_start_time }}.</w:t>
      </w:r>
    </w:p>
    <w:p>
      <w:pPr>
        <w:keepLines/>
        <w:spacing w:before="0" w:after="100"/>
        <w:ind w:left="0"/>
        <w:jc w:val="left"/>
      </w:pPr>
      <w:r>
        <w:rPr>
          <w:rFonts w:ascii="Times New Roman" w:hAnsi="Times New Roman" w:eastAsia="Times New Roman"/>
          <w:b w:val="0"/>
          <w:sz w:val="22"/>
        </w:rPr>
        <w:t>ATTENDANCE</w:t>
        <w:tab/>
        <w:t>:  As per attendance list</w:t>
      </w:r>
    </w:p>
    <w:p>
      <w:pPr>
        <w:keepLines/>
        <w:tabs>
          <w:tab w:pos="504" w:val="left"/>
        </w:tabs>
        <w:spacing w:before="60" w:after="20"/>
        <w:ind w:left="0"/>
        <w:jc w:val="left"/>
      </w:pPr>
      <w:r>
        <w:rPr>
          <w:rFonts w:ascii="Times New Roman" w:hAnsi="Times New Roman" w:eastAsia="Times New Roman"/>
          <w:b/>
          <w:sz w:val="22"/>
        </w:rPr>
        <w:t>1.</w:t>
        <w:tab/>
        <w:t>COMMENCEMENT</w:t>
      </w:r>
    </w:p>
    <w:p>
      <w:pPr>
        <w:keepNext w:val="0"/>
        <w:keepLines/>
        <w:spacing w:before="0" w:after="60"/>
        <w:ind w:left="504" w:hanging="14"/>
        <w:jc w:val="both"/>
      </w:pPr>
      <w:r>
        <w:rPr>
          <w:rFonts w:ascii="Times New Roman" w:hAnsi="Times New Roman" w:eastAsia="Times New Roman"/>
          <w:b w:val="0"/>
          <w:sz w:val="22"/>
        </w:rPr>
        <w:t>The meeting commenced at {{ meeting_start_time }} with the requisite quorum being present.</w:t>
      </w:r>
    </w:p>
    <w:p>
      <w:pPr>
        <w:keepLines/>
        <w:tabs>
          <w:tab w:pos="504" w:val="left"/>
        </w:tabs>
        <w:spacing w:before="60" w:after="20"/>
        <w:ind w:left="0"/>
        <w:jc w:val="left"/>
      </w:pPr>
      <w:r>
        <w:rPr>
          <w:rFonts w:ascii="Times New Roman" w:hAnsi="Times New Roman" w:eastAsia="Times New Roman"/>
          <w:b/>
          <w:sz w:val="22"/>
        </w:rPr>
        <w:t>2.</w:t>
        <w:tab/>
        <w:t>ELECTION OF CHAIRMAN</w:t>
      </w:r>
    </w:p>
    <w:p>
      <w:pPr>
        <w:keepNext w:val="0"/>
        <w:keepLines/>
        <w:spacing w:before="0" w:after="60"/>
        <w:ind w:left="504" w:hanging="14"/>
        <w:jc w:val="both"/>
      </w:pPr>
      <w:r>
        <w:rPr>
          <w:rFonts w:ascii="Times New Roman" w:hAnsi="Times New Roman" w:eastAsia="Times New Roman"/>
          <w:b w:val="0"/>
          <w:sz w:val="22"/>
        </w:rPr>
        <w:t>{{ chair_with_title }} was elected to chair the meeting.</w:t>
      </w:r>
    </w:p>
    <w:p>
      <w:pPr>
        <w:keepLines/>
        <w:tabs>
          <w:tab w:pos="504" w:val="left"/>
        </w:tabs>
        <w:spacing w:before="60" w:after="20"/>
        <w:ind w:left="0"/>
        <w:jc w:val="left"/>
      </w:pPr>
      <w:r>
        <w:rPr>
          <w:rFonts w:ascii="Times New Roman" w:hAnsi="Times New Roman" w:eastAsia="Times New Roman"/>
          <w:b/>
          <w:sz w:val="22"/>
        </w:rPr>
        <w:t>3.</w:t>
        <w:tab/>
        <w:t>NOTICE OF MEETING</w:t>
      </w:r>
    </w:p>
    <w:p>
      <w:pPr>
        <w:keepNext w:val="0"/>
        <w:keepLines/>
        <w:spacing w:before="0" w:after="60"/>
        <w:ind w:left="504" w:hanging="14"/>
        <w:jc w:val="both"/>
      </w:pPr>
      <w:r>
        <w:rPr>
          <w:rFonts w:ascii="Times New Roman" w:hAnsi="Times New Roman" w:eastAsia="Times New Roman"/>
          <w:b w:val="0"/>
          <w:sz w:val="22"/>
        </w:rPr>
        <w:t>The notice convening the meeting was taken as read.</w:t>
      </w:r>
    </w:p>
    <w:p>
      <w:pPr>
        <w:keepLines/>
        <w:tabs>
          <w:tab w:pos="504" w:val="left"/>
        </w:tabs>
        <w:spacing w:before="60" w:after="20"/>
        <w:ind w:left="0"/>
        <w:jc w:val="left"/>
      </w:pPr>
      <w:r>
        <w:rPr>
          <w:rFonts w:ascii="Times New Roman" w:hAnsi="Times New Roman" w:eastAsia="Times New Roman"/>
          <w:b/>
          <w:sz w:val="22"/>
        </w:rPr>
        <w:t>4.</w:t>
        <w:tab/>
        <w:t>AUDITED FINANCIAL STATEMENTS FOR THE FINANCIAL YEAR ENDED {{ financial_year_end_upper }}</w:t>
      </w:r>
    </w:p>
    <w:p>
      <w:pPr>
        <w:keepNext w:val="0"/>
        <w:keepLines/>
        <w:spacing w:before="0" w:after="60"/>
        <w:ind w:left="504" w:hanging="14"/>
        <w:jc w:val="both"/>
      </w:pPr>
      <w:r>
        <w:rPr>
          <w:rFonts w:ascii="Times New Roman" w:hAnsi="Times New Roman" w:eastAsia="Times New Roman"/>
          <w:b w:val="0"/>
          <w:sz w:val="22"/>
        </w:rPr>
        <w:t>It was resolved that the Audited Financial Statements for the financial year ended {{ financial_year_end }} together with the Reports of the Directors and Auditors thereon be received.</w:t>
      </w:r>
    </w:p>
    <w:p>
      <w:pPr>
        <w:keepLines/>
        <w:tabs>
          <w:tab w:pos="504" w:val="left"/>
        </w:tabs>
        <w:spacing w:before="60" w:after="20"/>
        <w:ind w:left="0"/>
        <w:jc w:val="left"/>
      </w:pPr>
      <w:r>
        <w:rPr>
          <w:rFonts w:ascii="Times New Roman" w:hAnsi="Times New Roman" w:eastAsia="Times New Roman"/>
          <w:b/>
          <w:sz w:val="22"/>
        </w:rPr>
        <w:t>5.</w:t>
        <w:tab/>
        <w:t>ROTATION OF {{ retiring_director_noun_upper }}</w:t>
      </w:r>
    </w:p>
    <w:p>
      <w:pPr>
        <w:keepNext w:val="0"/>
        <w:keepLines/>
        <w:spacing w:before="0" w:after="60"/>
        <w:ind w:left="504" w:hanging="14"/>
        <w:jc w:val="both"/>
      </w:pPr>
      <w:r>
        <w:rPr>
          <w:rFonts w:ascii="Times New Roman" w:hAnsi="Times New Roman" w:eastAsia="Times New Roman"/>
          <w:b w:val="0"/>
          <w:sz w:val="22"/>
        </w:rPr>
        <w:t>That in accordance with Regulation 63 of the Company’s Constitution (Table A in the Fourth Schedule of the Companies Act, 1965 as adopted at that material time), {{ retiring_directors_with_titles }} retired and, being eligible, {{ retiring_offer_verb }} {{ retiring_pronoun }} for re-election. It was resolved that {{ retiring_directors_with_titles }} be re-elected as {{ retiring_director_noun }} of the Company.</w:t>
      </w:r>
    </w:p>
    <w:p>
      <w:pPr>
        <w:keepLines/>
        <w:tabs>
          <w:tab w:pos="504" w:val="left"/>
        </w:tabs>
        <w:spacing w:before="60" w:after="20"/>
        <w:ind w:left="0"/>
        <w:jc w:val="left"/>
      </w:pPr>
      <w:r>
        <w:rPr>
          <w:rFonts w:ascii="Times New Roman" w:hAnsi="Times New Roman" w:eastAsia="Times New Roman"/>
          <w:b/>
          <w:sz w:val="22"/>
        </w:rPr>
        <w:t>6.</w:t>
        <w:tab/>
        <w:t>RE-APPOINTMENT OF AUDITORS</w:t>
      </w:r>
    </w:p>
    <w:p>
      <w:pPr>
        <w:keepNext w:val="0"/>
        <w:keepLines/>
        <w:spacing w:before="0" w:after="60"/>
        <w:ind w:left="504" w:hanging="14"/>
        <w:jc w:val="both"/>
      </w:pPr>
      <w:r>
        <w:rPr>
          <w:rFonts w:ascii="Times New Roman" w:hAnsi="Times New Roman" w:eastAsia="Times New Roman"/>
          <w:b w:val="0"/>
          <w:sz w:val="22"/>
        </w:rPr>
        <w:t>It was resolved that Messrs. {{ auditor_name }} be re-appointed as auditors of the Company for the ensuing year and that the Directors be authorised to fix their remuneration.</w:t>
      </w:r>
    </w:p>
    <w:p>
      <w:pPr>
        <w:keepLines/>
        <w:tabs>
          <w:tab w:pos="504" w:val="left"/>
        </w:tabs>
        <w:spacing w:before="60" w:after="20"/>
        <w:ind w:left="0"/>
        <w:jc w:val="left"/>
      </w:pPr>
      <w:r>
        <w:rPr>
          <w:rFonts w:ascii="Times New Roman" w:hAnsi="Times New Roman" w:eastAsia="Times New Roman"/>
          <w:b/>
          <w:sz w:val="22"/>
        </w:rPr>
        <w:t>7.</w:t>
        <w:tab/>
        <w:t>TERMINATION</w:t>
      </w:r>
    </w:p>
    <w:p>
      <w:pPr>
        <w:keepNext w:val="0"/>
        <w:keepLines/>
        <w:spacing w:before="0" w:after="60"/>
        <w:ind w:left="504" w:hanging="14"/>
        <w:jc w:val="both"/>
      </w:pPr>
      <w:r>
        <w:rPr>
          <w:rFonts w:ascii="Times New Roman" w:hAnsi="Times New Roman" w:eastAsia="Times New Roman"/>
          <w:b w:val="0"/>
          <w:sz w:val="22"/>
        </w:rPr>
        <w:t>There being no other business to discuss, the meeting ended at {{ meeting_end_time }} with a vote of thanks to the Chairman.</w:t>
      </w:r>
    </w:p>
    <w:p>
      <w:pPr>
        <w:keepLines/>
        <w:spacing w:before="80" w:after="280"/>
        <w:ind w:left="0"/>
        <w:jc w:val="left"/>
      </w:pPr>
      <w:r>
        <w:rPr>
          <w:rFonts w:ascii="Times New Roman" w:hAnsi="Times New Roman" w:eastAsia="Times New Roman"/>
          <w:b/>
          <w:sz w:val="22"/>
        </w:rPr>
        <w:t>CONFIRMED CORRECT,</w:t>
      </w:r>
    </w:p>
    <w:p>
      <w:pPr>
        <w:keepLines/>
        <w:spacing w:before="0" w:after="0"/>
        <w:ind w:left="0"/>
        <w:jc w:val="left"/>
      </w:pPr>
      <w:r>
        <w:rPr>
          <w:rFonts w:ascii="Times New Roman" w:hAnsi="Times New Roman" w:eastAsia="Times New Roman"/>
          <w:b/>
          <w:sz w:val="22"/>
        </w:rPr>
        <w:t>{{ chair_name_upper }}</w:t>
      </w:r>
    </w:p>
    <w:p>
      <w:pPr>
        <w:keepLines/>
        <w:spacing w:before="0" w:after="0"/>
        <w:ind w:left="0"/>
        <w:jc w:val="left"/>
      </w:pPr>
      <w:r>
        <w:rPr>
          <w:rFonts w:ascii="Times New Roman" w:hAnsi="Times New Roman" w:eastAsia="Times New Roman"/>
          <w:b w:val="0"/>
          <w:sz w:val="22"/>
        </w:rPr>
        <w:t>Chairman</w:t>
      </w:r>
    </w:p>
    <w:p>
      <w:pPr>
        <w:sectPr>
          <w:pgSz w:w="11906" w:h="16838"/>
          <w:pgMar w:top="706" w:right="1138" w:bottom="403" w:left="1699" w:header="288" w:footer="288" w:gutter="0"/>
          <w:cols w:space="720"/>
          <w:docGrid w:linePitch="360"/>
        </w:sectPr>
      </w:pPr>
    </w:p>
    <w:p>
      <w:pPr>
        <w:keepLines/>
        <w:spacing w:before="0" w:after="0"/>
        <w:ind w:left="0"/>
        <w:jc w:val="center"/>
      </w:pPr>
      <w:r>
        <w:rPr>
          <w:rFonts w:ascii="Times New Roman" w:hAnsi="Times New Roman" w:eastAsia="Times New Roman"/>
          <w:b/>
          <w:sz w:val="24"/>
        </w:rPr>
        <w:t>{{ company_name }}</w:t>
      </w:r>
    </w:p>
    <w:p>
      <w:pPr>
        <w:keepLines/>
        <w:spacing w:before="0" w:after="0"/>
        <w:ind w:left="0"/>
        <w:jc w:val="center"/>
      </w:pPr>
      <w:r>
        <w:rPr>
          <w:rFonts w:ascii="Times New Roman" w:hAnsi="Times New Roman" w:eastAsia="Times New Roman"/>
          <w:b w:val="0"/>
          <w:sz w:val="22"/>
        </w:rPr>
        <w:t>Registration No. {{ registration_no }}</w:t>
      </w:r>
    </w:p>
    <w:p>
      <w:pPr>
        <w:keepLines/>
        <w:spacing w:before="0" w:after="140"/>
        <w:ind w:left="0"/>
        <w:jc w:val="center"/>
      </w:pPr>
      <w:r>
        <w:rPr>
          <w:rFonts w:ascii="Times New Roman" w:hAnsi="Times New Roman" w:eastAsia="Times New Roman"/>
          <w:b w:val="0"/>
          <w:sz w:val="22"/>
        </w:rPr>
        <w:t>(Incorporated in Malaysia)</w:t>
      </w:r>
    </w:p>
    <w:p>
      <w:pPr>
        <w:keepNext/>
        <w:keepLines/>
        <w:spacing w:before="0" w:after="140"/>
        <w:ind w:left="0"/>
        <w:jc w:val="center"/>
      </w:pPr>
      <w:r>
        <w:rPr>
          <w:rFonts w:ascii="Times New Roman" w:hAnsi="Times New Roman" w:eastAsia="Times New Roman"/>
          <w:b/>
          <w:sz w:val="24"/>
        </w:rPr>
        <w:t>ATTENDANCE LIST</w:t>
      </w:r>
    </w:p>
    <w:tbl>
      <w:tblPr>
        <w:tblW w:type="auto" w:w="0"/>
        <w:tblLayout w:type="fixed"/>
        <w:tblLook w:firstColumn="1" w:firstRow="1" w:lastColumn="0" w:lastRow="0" w:noHBand="0" w:noVBand="1" w:val="04A0"/>
      </w:tblPr>
      <w:tblGrid>
        <w:gridCol w:w="2232"/>
        <w:gridCol w:w="7200"/>
      </w:tblGrid>
      <w:tr>
        <w:tc>
          <w:tcPr>
            <w:tcW w:type="dxa" w:w="4534"/>
            <w:tcMar>
              <w:top w:w="60" w:type="dxa"/>
              <w:start w:w="80" w:type="dxa"/>
              <w:bottom w:w="60" w:type="dxa"/>
              <w:end w:w="80" w:type="dxa"/>
            </w:tcMar>
          </w:tcPr>
          <w:p>
            <w:r>
              <w:t>Company</w:t>
            </w:r>
          </w:p>
        </w:tc>
        <w:tc>
          <w:tcPr>
            <w:tcW w:type="dxa" w:w="4534"/>
            <w:tcMar>
              <w:top w:w="60" w:type="dxa"/>
              <w:start w:w="80" w:type="dxa"/>
              <w:bottom w:w="60" w:type="dxa"/>
              <w:end w:w="80" w:type="dxa"/>
            </w:tcMar>
          </w:tcPr>
          <w:p>
            <w:r>
              <w:t>{{ company_name }}</w:t>
            </w:r>
          </w:p>
        </w:tc>
      </w:tr>
      <w:tr>
        <w:tc>
          <w:tcPr>
            <w:tcW w:type="dxa" w:w="4534"/>
            <w:tcMar>
              <w:top w:w="60" w:type="dxa"/>
              <w:start w:w="80" w:type="dxa"/>
              <w:bottom w:w="60" w:type="dxa"/>
              <w:end w:w="80" w:type="dxa"/>
            </w:tcMar>
          </w:tcPr>
          <w:p>
            <w:r>
              <w:t>Registration No.</w:t>
            </w:r>
          </w:p>
        </w:tc>
        <w:tc>
          <w:tcPr>
            <w:tcW w:type="dxa" w:w="4534"/>
            <w:tcMar>
              <w:top w:w="60" w:type="dxa"/>
              <w:start w:w="80" w:type="dxa"/>
              <w:bottom w:w="60" w:type="dxa"/>
              <w:end w:w="80" w:type="dxa"/>
            </w:tcMar>
          </w:tcPr>
          <w:p>
            <w:r>
              <w:t>{{ registration_no }}</w:t>
            </w:r>
          </w:p>
        </w:tc>
      </w:tr>
      <w:tr>
        <w:tc>
          <w:tcPr>
            <w:tcW w:type="dxa" w:w="4534"/>
            <w:tcMar>
              <w:top w:w="60" w:type="dxa"/>
              <w:start w:w="80" w:type="dxa"/>
              <w:bottom w:w="60" w:type="dxa"/>
              <w:end w:w="80" w:type="dxa"/>
            </w:tcMar>
          </w:tcPr>
          <w:p>
            <w:r>
              <w:t>Type of Meeting</w:t>
            </w:r>
          </w:p>
        </w:tc>
        <w:tc>
          <w:tcPr>
            <w:tcW w:type="dxa" w:w="4534"/>
            <w:tcMar>
              <w:top w:w="60" w:type="dxa"/>
              <w:start w:w="80" w:type="dxa"/>
              <w:bottom w:w="60" w:type="dxa"/>
              <w:end w:w="80" w:type="dxa"/>
            </w:tcMar>
          </w:tcPr>
          <w:p>
            <w:r>
              <w:t>{{ agm_title }}</w:t>
            </w:r>
          </w:p>
        </w:tc>
      </w:tr>
      <w:tr>
        <w:tc>
          <w:tcPr>
            <w:tcW w:type="dxa" w:w="4534"/>
            <w:tcMar>
              <w:top w:w="60" w:type="dxa"/>
              <w:start w:w="80" w:type="dxa"/>
              <w:bottom w:w="60" w:type="dxa"/>
              <w:end w:w="80" w:type="dxa"/>
            </w:tcMar>
          </w:tcPr>
          <w:p>
            <w:r>
              <w:t>Place</w:t>
            </w:r>
          </w:p>
        </w:tc>
        <w:tc>
          <w:tcPr>
            <w:tcW w:type="dxa" w:w="4534"/>
            <w:tcMar>
              <w:top w:w="60" w:type="dxa"/>
              <w:start w:w="80" w:type="dxa"/>
              <w:bottom w:w="60" w:type="dxa"/>
              <w:end w:w="80" w:type="dxa"/>
            </w:tcMar>
          </w:tcPr>
          <w:p>
            <w:r>
              <w:t>{{ meeting_venue }}</w:t>
            </w:r>
          </w:p>
        </w:tc>
      </w:tr>
      <w:tr>
        <w:tc>
          <w:tcPr>
            <w:tcW w:type="dxa" w:w="4534"/>
            <w:tcMar>
              <w:top w:w="60" w:type="dxa"/>
              <w:start w:w="80" w:type="dxa"/>
              <w:bottom w:w="60" w:type="dxa"/>
              <w:end w:w="80" w:type="dxa"/>
            </w:tcMar>
          </w:tcPr>
          <w:p>
            <w:r>
              <w:t>Date &amp; Time</w:t>
            </w:r>
          </w:p>
        </w:tc>
        <w:tc>
          <w:tcPr>
            <w:tcW w:type="dxa" w:w="4534"/>
            <w:tcMar>
              <w:top w:w="60" w:type="dxa"/>
              <w:start w:w="80" w:type="dxa"/>
              <w:bottom w:w="60" w:type="dxa"/>
              <w:end w:w="80" w:type="dxa"/>
            </w:tcMar>
          </w:tcPr>
          <w:p>
            <w:r>
              <w:t>{{ meeting_date }} at {{ meeting_start_time }}</w:t>
            </w:r>
          </w:p>
        </w:tc>
      </w:tr>
    </w:tbl>
    <w:p>
      <w:pPr>
        <w:keepLines/>
        <w:spacing w:before="240" w:after="80"/>
        <w:ind w:left="0"/>
        <w:jc w:val="center"/>
      </w:pPr>
      <w:r>
        <w:rPr>
          <w:rFonts w:ascii="Times New Roman" w:hAnsi="Times New Roman" w:eastAsia="Times New Roman"/>
          <w:b/>
          <w:sz w:val="22"/>
        </w:rPr>
        <w:t>ATTENDANCE</w:t>
      </w:r>
    </w:p>
    <w:p>
      <w:pPr>
        <w:keepLines/>
        <w:spacing w:before="0" w:after="0"/>
        <w:ind w:left="0"/>
        <w:jc w:val="left"/>
      </w:pPr>
      <w:r>
        <w:rPr>
          <w:rFonts w:ascii="Times New Roman" w:hAnsi="Times New Roman" w:eastAsia="Times New Roman"/>
          <w:b w:val="0"/>
          <w:sz w:val="22"/>
        </w:rPr>
        <w:t>{{ block:attendance_signatures }}</w:t>
      </w:r>
    </w:p>
    <w:p>
      <w:pPr>
        <w:sectPr>
          <w:pgSz w:w="11906" w:h="16838"/>
          <w:pgMar w:top="706" w:right="1138" w:bottom="403" w:left="1699" w:header="288" w:footer="288" w:gutter="0"/>
          <w:cols w:space="720"/>
          <w:docGrid w:linePitch="360"/>
        </w:sectPr>
      </w:pPr>
    </w:p>
    <w:p>
      <w:pPr>
        <w:keepLines/>
        <w:spacing w:before="0" w:after="0"/>
        <w:ind w:left="0"/>
        <w:jc w:val="center"/>
      </w:pPr>
      <w:r>
        <w:rPr>
          <w:rFonts w:ascii="Times New Roman" w:hAnsi="Times New Roman" w:eastAsia="Times New Roman"/>
          <w:b/>
          <w:sz w:val="24"/>
        </w:rPr>
        <w:t>{{ company_name }}</w:t>
      </w:r>
    </w:p>
    <w:p>
      <w:pPr>
        <w:keepLines/>
        <w:spacing w:before="0" w:after="0"/>
        <w:ind w:left="0"/>
        <w:jc w:val="center"/>
      </w:pPr>
      <w:r>
        <w:rPr>
          <w:rFonts w:ascii="Times New Roman" w:hAnsi="Times New Roman" w:eastAsia="Times New Roman"/>
          <w:b w:val="0"/>
          <w:sz w:val="22"/>
        </w:rPr>
        <w:t>Registration No. {{ registration_no }}</w:t>
      </w:r>
    </w:p>
    <w:p>
      <w:pPr>
        <w:keepLines/>
        <w:spacing w:before="0" w:after="140"/>
        <w:ind w:left="0"/>
        <w:jc w:val="center"/>
      </w:pPr>
      <w:r>
        <w:rPr>
          <w:rFonts w:ascii="Times New Roman" w:hAnsi="Times New Roman" w:eastAsia="Times New Roman"/>
          <w:b w:val="0"/>
          <w:sz w:val="22"/>
        </w:rPr>
        <w:t>(Incorporated in Malaysia)</w:t>
      </w:r>
    </w:p>
    <w:p>
      <w:pPr>
        <w:keepLines/>
        <w:spacing w:before="0" w:after="180"/>
        <w:ind w:left="0"/>
        <w:jc w:val="center"/>
      </w:pPr>
      <w:r>
        <w:rPr>
          <w:rFonts w:ascii="Times New Roman" w:hAnsi="Times New Roman" w:eastAsia="Times New Roman"/>
          <w:b w:val="0"/>
          <w:sz w:val="22"/>
        </w:rPr>
        <w:t>428, Jalan Legenda 26, Legenda Heights, 08000 Sungai Petani, Kedah</w:t>
      </w:r>
    </w:p>
    <w:p>
      <w:pPr>
        <w:keepLines/>
        <w:spacing w:before="0" w:after="160"/>
        <w:ind w:left="0"/>
        <w:jc w:val="left"/>
      </w:pPr>
      <w:r>
        <w:rPr>
          <w:rFonts w:ascii="Times New Roman" w:hAnsi="Times New Roman" w:eastAsia="Times New Roman"/>
          <w:b w:val="0"/>
          <w:sz w:val="22"/>
        </w:rPr>
        <w:t>Date: {{ letter_date }}</w:t>
      </w:r>
    </w:p>
    <w:p>
      <w:pPr>
        <w:keepLines/>
        <w:spacing w:before="0" w:after="40"/>
        <w:ind w:left="0"/>
        <w:jc w:val="left"/>
      </w:pPr>
      <w:r>
        <w:rPr>
          <w:rFonts w:ascii="Times New Roman" w:hAnsi="Times New Roman" w:eastAsia="Times New Roman"/>
          <w:b w:val="0"/>
          <w:sz w:val="22"/>
        </w:rPr>
        <w:t>To:</w:t>
      </w:r>
    </w:p>
    <w:p>
      <w:pPr>
        <w:keepLines/>
        <w:spacing w:before="0" w:after="40"/>
        <w:ind w:left="0"/>
        <w:jc w:val="left"/>
      </w:pPr>
      <w:r>
        <w:rPr>
          <w:rFonts w:ascii="Times New Roman" w:hAnsi="Times New Roman" w:eastAsia="Times New Roman"/>
          <w:b w:val="0"/>
          <w:sz w:val="22"/>
        </w:rPr>
        <w:t>{{ block:shareholder_addresses }}</w:t>
      </w:r>
    </w:p>
    <w:p>
      <w:pPr>
        <w:keepLines/>
        <w:spacing w:before="80" w:after="160"/>
        <w:ind w:left="0"/>
        <w:jc w:val="left"/>
      </w:pPr>
      <w:r>
        <w:rPr>
          <w:rFonts w:ascii="Times New Roman" w:hAnsi="Times New Roman" w:eastAsia="Times New Roman"/>
          <w:b w:val="0"/>
          <w:sz w:val="22"/>
        </w:rPr>
        <w:t>{{ salutation }}</w:t>
      </w:r>
    </w:p>
    <w:p>
      <w:pPr>
        <w:keepLines/>
        <w:spacing w:before="0" w:after="140"/>
        <w:ind w:left="0"/>
        <w:jc w:val="left"/>
      </w:pPr>
      <w:r>
        <w:rPr>
          <w:rFonts w:ascii="Times New Roman" w:hAnsi="Times New Roman" w:eastAsia="Times New Roman"/>
          <w:b/>
          <w:sz w:val="22"/>
        </w:rPr>
        <w:t>REPORT AND AUDITED FINANCIAL STATEMENTS FOR THE FINANCIAL YEAR ENDED {{ financial_year_end_upper }}</w:t>
      </w:r>
    </w:p>
    <w:p>
      <w:pPr>
        <w:keepLines/>
        <w:spacing w:before="0" w:after="140"/>
        <w:ind w:left="0"/>
        <w:jc w:val="both"/>
      </w:pPr>
      <w:r>
        <w:rPr>
          <w:rFonts w:ascii="Times New Roman" w:hAnsi="Times New Roman" w:eastAsia="Times New Roman"/>
          <w:b w:val="0"/>
          <w:sz w:val="22"/>
        </w:rPr>
        <w:t>We hereby enclose the Reports and Audited Financial Statements for the financial year ended {{ financial_year_end }} pursuant to Section 257 of the Companies Act, 2016 for your attention and safekeeping.</w:t>
      </w:r>
    </w:p>
    <w:p>
      <w:pPr>
        <w:keepLines/>
        <w:spacing w:before="0" w:after="140"/>
        <w:ind w:left="0"/>
        <w:jc w:val="left"/>
      </w:pPr>
      <w:r>
        <w:rPr>
          <w:rFonts w:ascii="Times New Roman" w:hAnsi="Times New Roman" w:eastAsia="Times New Roman"/>
          <w:b w:val="0"/>
          <w:sz w:val="22"/>
        </w:rPr>
        <w:t>Kindly acknowledge receipt.</w:t>
      </w:r>
    </w:p>
    <w:p>
      <w:pPr>
        <w:keepLines/>
        <w:spacing w:before="0" w:after="160"/>
        <w:ind w:left="0"/>
        <w:jc w:val="left"/>
      </w:pPr>
      <w:r>
        <w:rPr>
          <w:rFonts w:ascii="Times New Roman" w:hAnsi="Times New Roman" w:eastAsia="Times New Roman"/>
          <w:b w:val="0"/>
          <w:sz w:val="22"/>
        </w:rPr>
        <w:t>Thank you.</w:t>
      </w:r>
    </w:p>
    <w:p>
      <w:pPr>
        <w:keepLines/>
        <w:spacing w:before="0" w:after="20"/>
        <w:ind w:left="0"/>
        <w:jc w:val="left"/>
      </w:pPr>
      <w:r>
        <w:rPr>
          <w:rFonts w:ascii="Times New Roman" w:hAnsi="Times New Roman" w:eastAsia="Times New Roman"/>
          <w:b w:val="0"/>
          <w:sz w:val="22"/>
        </w:rPr>
        <w:t>Yours sincerely,</w:t>
      </w:r>
    </w:p>
    <w:p>
      <w:pPr>
        <w:keepLines/>
        <w:spacing w:before="0" w:after="320"/>
        <w:ind w:left="0"/>
        <w:jc w:val="left"/>
      </w:pPr>
      <w:r>
        <w:rPr>
          <w:rFonts w:ascii="Times New Roman" w:hAnsi="Times New Roman" w:eastAsia="Times New Roman"/>
          <w:b/>
          <w:sz w:val="22"/>
        </w:rPr>
        <w:t>{{ company_name }}</w:t>
      </w:r>
    </w:p>
    <w:p>
      <w:pPr>
        <w:keepLines/>
        <w:spacing w:before="0" w:after="0"/>
        <w:ind w:left="0"/>
        <w:jc w:val="left"/>
      </w:pPr>
      <w:r>
        <w:rPr>
          <w:rFonts w:ascii="Times New Roman" w:hAnsi="Times New Roman" w:eastAsia="Times New Roman"/>
          <w:b/>
          <w:sz w:val="22"/>
        </w:rPr>
        <w:t>{{ declarant_name_upper }}</w:t>
      </w:r>
    </w:p>
    <w:p>
      <w:pPr>
        <w:keepLines/>
        <w:spacing w:before="0" w:after="0"/>
        <w:ind w:left="0"/>
        <w:jc w:val="left"/>
      </w:pPr>
      <w:r>
        <w:rPr>
          <w:rFonts w:ascii="Times New Roman" w:hAnsi="Times New Roman" w:eastAsia="Times New Roman"/>
          <w:b w:val="0"/>
          <w:sz w:val="22"/>
        </w:rPr>
        <w:t>Director</w:t>
      </w:r>
    </w:p>
    <w:p>
      <w:pPr>
        <w:sectPr>
          <w:pgSz w:w="11906" w:h="16838"/>
          <w:pgMar w:top="706" w:right="1138" w:bottom="403" w:left="1699" w:header="288" w:footer="288" w:gutter="0"/>
          <w:cols w:space="720"/>
          <w:docGrid w:linePitch="360"/>
        </w:sectPr>
      </w:pPr>
    </w:p>
    <w:p>
      <w:pPr>
        <w:keepLines/>
        <w:spacing w:before="0" w:after="0"/>
        <w:ind w:left="0"/>
        <w:jc w:val="center"/>
      </w:pPr>
      <w:r>
        <w:rPr>
          <w:rFonts w:ascii="Times New Roman" w:hAnsi="Times New Roman" w:eastAsia="Times New Roman"/>
          <w:b/>
          <w:sz w:val="24"/>
        </w:rPr>
        <w:t>{{ company_name }}</w:t>
      </w:r>
    </w:p>
    <w:p>
      <w:pPr>
        <w:keepLines/>
        <w:spacing w:before="0" w:after="0"/>
        <w:ind w:left="0"/>
        <w:jc w:val="center"/>
      </w:pPr>
      <w:r>
        <w:rPr>
          <w:rFonts w:ascii="Times New Roman" w:hAnsi="Times New Roman" w:eastAsia="Times New Roman"/>
          <w:b w:val="0"/>
          <w:sz w:val="22"/>
        </w:rPr>
        <w:t>Registration No. {{ registration_no }}</w:t>
      </w:r>
    </w:p>
    <w:p>
      <w:pPr>
        <w:keepLines/>
        <w:spacing w:before="0" w:after="140"/>
        <w:ind w:left="0"/>
        <w:jc w:val="center"/>
      </w:pPr>
      <w:r>
        <w:rPr>
          <w:rFonts w:ascii="Times New Roman" w:hAnsi="Times New Roman" w:eastAsia="Times New Roman"/>
          <w:b w:val="0"/>
          <w:sz w:val="22"/>
        </w:rPr>
        <w:t>(Incorporated in Malaysia)</w:t>
      </w:r>
    </w:p>
    <w:p>
      <w:pPr>
        <w:keepNext/>
        <w:keepLines/>
        <w:spacing w:before="0" w:after="140"/>
        <w:ind w:left="0"/>
        <w:jc w:val="center"/>
      </w:pPr>
      <w:r>
        <w:rPr>
          <w:rFonts w:ascii="Times New Roman" w:hAnsi="Times New Roman" w:eastAsia="Times New Roman"/>
          <w:b/>
          <w:sz w:val="24"/>
        </w:rPr>
        <w:t>REPORT AND AUDITED FINANCIAL STATEMENTS FOR THE FINANCIAL YEAR ENDED {{ financial_year_end_upper }}</w:t>
      </w:r>
    </w:p>
    <w:p>
      <w:pPr>
        <w:keepLines/>
        <w:spacing w:before="240" w:after="80"/>
        <w:ind w:left="0"/>
        <w:jc w:val="left"/>
      </w:pPr>
      <w:r>
        <w:rPr>
          <w:rFonts w:ascii="Times New Roman" w:hAnsi="Times New Roman" w:eastAsia="Times New Roman"/>
          <w:b w:val="0"/>
          <w:sz w:val="22"/>
        </w:rPr>
        <w:t>Acknowledged received by:</w:t>
      </w:r>
    </w:p>
    <w:p>
      <w:pPr>
        <w:keepLines/>
        <w:spacing w:before="0" w:after="0"/>
        <w:ind w:left="0"/>
        <w:jc w:val="left"/>
      </w:pPr>
      <w:r>
        <w:rPr>
          <w:rFonts w:ascii="Times New Roman" w:hAnsi="Times New Roman" w:eastAsia="Times New Roman"/>
          <w:b w:val="0"/>
          <w:sz w:val="22"/>
        </w:rPr>
        <w:t>{{ block:acknowledgement_signatures }}</w:t>
      </w:r>
    </w:p>
    <w:sectPr w:rsidR="00FC693F" w:rsidRPr="0006063C" w:rsidSect="00034616">
      <w:pgSz w:w="11906" w:h="16838"/>
      <w:pgMar w:top="706" w:right="1138" w:bottom="403" w:left="1699"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