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178E1C" w14:textId="0DB496F0" w:rsidR="00B90024" w:rsidRPr="00EE4FBA" w:rsidRDefault="008D02C7" w:rsidP="00692E67">
      <w:pPr>
        <w:widowControl w:val="0"/>
        <w:autoSpaceDE w:val="0"/>
        <w:autoSpaceDN w:val="0"/>
        <w:adjustRightInd w:val="0"/>
        <w:spacing w:after="0" w:line="240" w:lineRule="auto"/>
        <w:jc w:val="center"/>
        <w:rPr>
          <w:rFonts w:ascii="Times New Roman" w:hAnsi="Times New Roman" w:cs="Times New Roman"/>
          <w:b/>
          <w:color w:val="000000"/>
          <w:spacing w:val="-2"/>
          <w:sz w:val="24"/>
          <w:szCs w:val="24"/>
          <w:lang w:eastAsia="zh-CN"/>
        </w:rPr>
      </w:pPr>
      <w:r>
        <w:rPr>
          <w:rFonts w:ascii="Times New Roman" w:hAnsi="Times New Roman" w:cs="Times New Roman"/>
          <w:b/>
          <w:noProof/>
          <w:color w:val="000000"/>
          <w:spacing w:val="-2"/>
          <w:sz w:val="24"/>
          <w:szCs w:val="24"/>
          <w:lang w:eastAsia="zh-CN"/>
        </w:rPr>
        <w:t xml:space="preserve">{{ company_name }} </w:t>
      </w:r>
    </w:p>
    <w:p w14:paraId="6BB3B21E" w14:textId="736672EF" w:rsidR="00B90024" w:rsidRPr="00EE4FBA" w:rsidRDefault="005E0D43" w:rsidP="00692E67">
      <w:pPr>
        <w:widowControl w:val="0"/>
        <w:autoSpaceDE w:val="0"/>
        <w:autoSpaceDN w:val="0"/>
        <w:adjustRightInd w:val="0"/>
        <w:spacing w:after="0" w:line="240" w:lineRule="auto"/>
        <w:jc w:val="center"/>
        <w:rPr>
          <w:rFonts w:ascii="Times New Roman" w:hAnsi="Times New Roman" w:cs="Times New Roman"/>
          <w:bCs/>
          <w:spacing w:val="-2"/>
          <w:lang w:eastAsia="zh-CN"/>
        </w:rPr>
      </w:pPr>
      <w:r w:rsidRPr="00EE4FBA">
        <w:rPr>
          <w:rFonts w:ascii="Times New Roman" w:hAnsi="Times New Roman" w:cs="Times New Roman"/>
        </w:rPr>
        <w:t xml:space="preserve">Registration No. </w:t>
      </w:r>
      <w:r w:rsidR="00FE5419">
        <w:rPr>
          <w:rFonts w:ascii="Times New Roman" w:eastAsia="SimSun" w:hAnsi="Times New Roman" w:cs="Times New Roman"/>
          <w:bCs/>
          <w:noProof/>
          <w:shd w:val="clear" w:color="auto" w:fill="FFFFFF"/>
        </w:rPr>
        <w:t>{{ registration_no }}</w:t>
      </w:r>
    </w:p>
    <w:p w14:paraId="67C522F4" w14:textId="77777777" w:rsidR="00B90024" w:rsidRPr="00EE4FBA" w:rsidRDefault="005E0D43" w:rsidP="00AF499A">
      <w:pPr>
        <w:spacing w:after="0" w:line="240" w:lineRule="auto"/>
        <w:jc w:val="center"/>
        <w:rPr>
          <w:rFonts w:ascii="Times New Roman" w:hAnsi="Times New Roman" w:cs="Times New Roman"/>
          <w:spacing w:val="-2"/>
          <w:lang w:eastAsia="zh-CN"/>
        </w:rPr>
      </w:pPr>
      <w:r w:rsidRPr="00EE4FBA">
        <w:rPr>
          <w:rFonts w:ascii="Times New Roman" w:hAnsi="Times New Roman" w:cs="Times New Roman"/>
          <w:spacing w:val="-2"/>
          <w:lang w:eastAsia="zh-CN"/>
        </w:rPr>
        <w:t>(Incorporated in Malaysia)</w:t>
      </w:r>
    </w:p>
    <w:p w14:paraId="10DAE6CD" w14:textId="77777777" w:rsidR="00B90024" w:rsidRPr="00EE4FBA" w:rsidRDefault="005E0D43" w:rsidP="00AF499A">
      <w:pPr>
        <w:autoSpaceDE w:val="0"/>
        <w:autoSpaceDN w:val="0"/>
        <w:spacing w:after="0" w:line="240" w:lineRule="auto"/>
        <w:jc w:val="center"/>
        <w:rPr>
          <w:rFonts w:ascii="Times New Roman" w:hAnsi="Times New Roman" w:cs="Times New Roman"/>
          <w:lang w:val="sv-SE"/>
        </w:rPr>
      </w:pPr>
      <w:r w:rsidRPr="00EE4FBA">
        <w:rPr>
          <w:rFonts w:ascii="Times New Roman" w:hAnsi="Times New Roman" w:cs="Times New Roman"/>
          <w:lang w:val="sv-SE"/>
        </w:rPr>
        <w:t>{{ registered_address_compact_line_1 }}</w:t>
      </w:r>
    </w:p>
    <w:p w14:paraId="38D4F920" w14:textId="77777777" w:rsidR="00B90024" w:rsidRPr="00EE4FBA" w:rsidRDefault="005E0D43" w:rsidP="00AF499A">
      <w:pPr>
        <w:autoSpaceDE w:val="0"/>
        <w:autoSpaceDN w:val="0"/>
        <w:spacing w:after="0" w:line="240" w:lineRule="auto"/>
        <w:jc w:val="center"/>
        <w:rPr>
          <w:rFonts w:ascii="Times New Roman" w:hAnsi="Times New Roman" w:cs="Times New Roman"/>
          <w:lang w:val="sv-SE"/>
        </w:rPr>
      </w:pPr>
      <w:r w:rsidRPr="00EE4FBA">
        <w:rPr>
          <w:rFonts w:ascii="Times New Roman" w:hAnsi="Times New Roman" w:cs="Times New Roman"/>
          <w:lang w:val="sv-SE"/>
        </w:rPr>
        <w:t>{{ registered_address_compact_line_2 }}</w:t>
      </w:r>
    </w:p>
    <w:tbl>
      <w:tblPr>
        <w:tblStyle w:val="TableGrid"/>
        <w:tblpPr w:leftFromText="180" w:rightFromText="180" w:vertAnchor="text" w:horzAnchor="margin" w:tblpY="78"/>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4A0" w:firstRow="1" w:lastRow="0" w:firstColumn="1" w:lastColumn="0" w:noHBand="0" w:noVBand="1"/>
      </w:tblPr>
      <w:tblGrid>
        <w:gridCol w:w="9531"/>
      </w:tblGrid>
      <w:tr w:rsidR="005A365C" w:rsidRPr="00EE4FBA" w14:paraId="3688206C" w14:textId="77777777" w:rsidTr="005A365C">
        <w:tc>
          <w:tcPr>
            <w:tcW w:w="9531" w:type="dxa"/>
            <w:shd w:val="clear" w:color="auto" w:fill="FFFFFF" w:themeFill="background1"/>
          </w:tcPr>
          <w:p w14:paraId="641FE459" w14:textId="77777777" w:rsidR="005A365C" w:rsidRPr="00EE4FBA" w:rsidRDefault="005A365C" w:rsidP="005A365C">
            <w:pPr>
              <w:jc w:val="both"/>
              <w:rPr>
                <w:rFonts w:ascii="Times New Roman" w:hAnsi="Times New Roman" w:cs="Times New Roman"/>
                <w:bCs/>
                <w:i/>
                <w:iCs/>
                <w:color w:val="000000" w:themeColor="text1"/>
                <w:lang w:val="en-MY"/>
              </w:rPr>
            </w:pPr>
            <w:r w:rsidRPr="00EE4FBA">
              <w:rPr>
                <w:rFonts w:ascii="Times New Roman" w:hAnsi="Times New Roman" w:cs="Times New Roman"/>
                <w:bCs/>
                <w:i/>
                <w:iCs/>
                <w:color w:val="000000" w:themeColor="text1"/>
                <w:u w:val="single"/>
              </w:rPr>
              <w:t>NOTICE</w:t>
            </w:r>
            <w:r w:rsidRPr="00EE4FBA">
              <w:rPr>
                <w:rFonts w:ascii="Times New Roman" w:hAnsi="Times New Roman" w:cs="Times New Roman"/>
                <w:bCs/>
                <w:i/>
                <w:iCs/>
                <w:color w:val="000000" w:themeColor="text1"/>
              </w:rPr>
              <w:t xml:space="preserve"> to members (</w:t>
            </w:r>
            <w:r w:rsidRPr="00EE4FBA">
              <w:rPr>
                <w:rFonts w:ascii="Times New Roman" w:hAnsi="Times New Roman" w:cs="Times New Roman"/>
                <w:bCs/>
                <w:i/>
                <w:iCs/>
                <w:color w:val="000000" w:themeColor="text1"/>
                <w:u w:val="single"/>
              </w:rPr>
              <w:t>INDIVIDUAL MEMBERS</w:t>
            </w:r>
            <w:r w:rsidRPr="00EE4FBA">
              <w:rPr>
                <w:rFonts w:ascii="Times New Roman" w:hAnsi="Times New Roman" w:cs="Times New Roman"/>
                <w:bCs/>
                <w:i/>
                <w:iCs/>
                <w:color w:val="000000" w:themeColor="text1"/>
              </w:rPr>
              <w:t>) to inform the Company that the member is a beneficial owner or otherwise to indicate the persons by name and particulars sufficient to be identified as beneficial owner of the Company pursuant to subsection 60C(1) of the Companies Act, 2016 (CA 2016)</w:t>
            </w:r>
          </w:p>
        </w:tc>
      </w:tr>
    </w:tbl>
    <w:p w14:paraId="7CB1249F" w14:textId="77777777" w:rsidR="00EE4FBA" w:rsidRPr="00EE4FBA" w:rsidRDefault="00EE4FBA" w:rsidP="005A365C">
      <w:pPr>
        <w:keepNext/>
        <w:autoSpaceDE w:val="0"/>
        <w:autoSpaceDN w:val="0"/>
        <w:outlineLvl w:val="1"/>
        <w:rPr>
          <w:rFonts w:ascii="Times New Roman" w:eastAsia="SimSun" w:hAnsi="Times New Roman" w:cs="Times New Roman"/>
          <w:sz w:val="8"/>
          <w:szCs w:val="8"/>
        </w:rPr>
      </w:pPr>
    </w:p>
    <w:p w14:paraId="67611D0E" w14:textId="14CAF46A" w:rsidR="00B42279" w:rsidRPr="00EE4FBA" w:rsidRDefault="005E0D43" w:rsidP="005A365C">
      <w:pPr>
        <w:keepNext/>
        <w:autoSpaceDE w:val="0"/>
        <w:autoSpaceDN w:val="0"/>
        <w:outlineLvl w:val="1"/>
        <w:rPr>
          <w:rFonts w:ascii="Times New Roman" w:eastAsia="SimSun" w:hAnsi="Times New Roman" w:cs="Times New Roman"/>
        </w:rPr>
      </w:pPr>
      <w:r w:rsidRPr="00EE4FBA">
        <w:rPr>
          <w:rFonts w:ascii="Times New Roman" w:eastAsia="SimSun" w:hAnsi="Times New Roman" w:cs="Times New Roman"/>
        </w:rPr>
        <w:t xml:space="preserve">Date :  </w:t>
      </w:r>
    </w:p>
    <w:p w14:paraId="13A48884" w14:textId="2AEF1E8E" w:rsidR="00142C82" w:rsidRPr="00EE4FBA" w:rsidRDefault="00FE5419" w:rsidP="005A365C">
      <w:pPr>
        <w:pStyle w:val="ListParagraph"/>
        <w:spacing w:after="0"/>
        <w:ind w:left="0"/>
        <w:rPr>
          <w:rFonts w:ascii="Times New Roman" w:eastAsia="SimSun" w:hAnsi="Times New Roman" w:cs="Times New Roman"/>
          <w:b/>
          <w:bCs/>
        </w:rPr>
      </w:pPr>
      <w:r>
        <w:rPr>
          <w:rFonts w:ascii="Times New Roman" w:eastAsia="SimSun" w:hAnsi="Times New Roman" w:cs="Times New Roman"/>
          <w:b/>
          <w:bCs/>
        </w:rPr>
        <w:t>{{ member_name }}</w:t>
      </w:r>
    </w:p>
    <w:p w14:paraId="1AF3E9DD" w14:textId="219A03D1" w:rsidR="00FE5419" w:rsidRPr="00FE5419" w:rsidRDefault="00FE5419" w:rsidP="00FE5419">
      <w:pPr>
        <w:autoSpaceDE w:val="0"/>
        <w:autoSpaceDN w:val="0"/>
        <w:spacing w:after="0"/>
        <w:rPr>
          <w:rFonts w:ascii="Times New Roman" w:eastAsia="SimSun" w:hAnsi="Times New Roman" w:cs="Times New Roman"/>
        </w:rPr>
      </w:pPr>
      <w:r w:rsidRPr="00FE5419">
        <w:rPr>
          <w:rFonts w:ascii="Times New Roman" w:eastAsia="SimSun" w:hAnsi="Times New Roman" w:cs="Times New Roman"/>
        </w:rPr>
        <w:t>{{ member_address_title_line_1 }}</w:t>
      </w:r>
    </w:p>
    <w:p w14:paraId="1A5F835A" w14:textId="583A5339" w:rsidR="00FE5419" w:rsidRPr="00FE5419" w:rsidRDefault="00FE5419" w:rsidP="00FE5419">
      <w:pPr>
        <w:autoSpaceDE w:val="0"/>
        <w:autoSpaceDN w:val="0"/>
        <w:spacing w:after="0"/>
        <w:rPr>
          <w:rFonts w:ascii="Times New Roman" w:eastAsia="SimSun" w:hAnsi="Times New Roman" w:cs="Times New Roman"/>
        </w:rPr>
      </w:pPr>
      <w:r w:rsidRPr="00FE5419">
        <w:rPr>
          <w:rFonts w:ascii="Times New Roman" w:eastAsia="SimSun" w:hAnsi="Times New Roman" w:cs="Times New Roman"/>
        </w:rPr>
        <w:t>{{ member_address_title_line_2 }}</w:t>
      </w:r>
    </w:p>
    <w:p w14:paraId="062E73CE" w14:textId="63B6EA2A" w:rsidR="007D2C75" w:rsidRDefault="00FE5419" w:rsidP="00FE5419">
      <w:pPr>
        <w:autoSpaceDE w:val="0"/>
        <w:autoSpaceDN w:val="0"/>
        <w:spacing w:after="0"/>
        <w:rPr>
          <w:rFonts w:ascii="Times New Roman" w:eastAsia="SimSun" w:hAnsi="Times New Roman" w:cs="Times New Roman"/>
        </w:rPr>
      </w:pPr>
      <w:r w:rsidRPr="00FE5419">
        <w:rPr>
          <w:rFonts w:ascii="Times New Roman" w:eastAsia="SimSun" w:hAnsi="Times New Roman" w:cs="Times New Roman"/>
        </w:rPr>
        <w:t>{{ member_address_title_line_3 }}</w:t>
      </w:r>
    </w:p>
    <w:p w14:paraId="1FA0877A" w14:textId="77777777" w:rsidR="00FE5419" w:rsidRPr="00EE4FBA" w:rsidRDefault="00FE5419" w:rsidP="00FE5419">
      <w:pPr>
        <w:autoSpaceDE w:val="0"/>
        <w:autoSpaceDN w:val="0"/>
        <w:spacing w:after="0"/>
        <w:rPr>
          <w:rFonts w:ascii="Times New Roman" w:eastAsia="SimSun" w:hAnsi="Times New Roman" w:cs="Times New Roman"/>
        </w:rPr>
      </w:pPr>
    </w:p>
    <w:p w14:paraId="3F52CC57" w14:textId="77777777" w:rsidR="00B90024" w:rsidRPr="00EE4FBA" w:rsidRDefault="005E0D43" w:rsidP="005A365C">
      <w:pPr>
        <w:spacing w:after="0"/>
        <w:rPr>
          <w:rFonts w:ascii="Times New Roman" w:hAnsi="Times New Roman" w:cs="Times New Roman"/>
        </w:rPr>
      </w:pPr>
      <w:r w:rsidRPr="00EE4FBA">
        <w:rPr>
          <w:rFonts w:ascii="Times New Roman" w:hAnsi="Times New Roman" w:cs="Times New Roman"/>
        </w:rPr>
        <w:t>Dear Sirs/Madam</w:t>
      </w:r>
    </w:p>
    <w:p w14:paraId="6675F5ED" w14:textId="77777777" w:rsidR="00B90024" w:rsidRPr="00EE4FBA" w:rsidRDefault="000D75ED" w:rsidP="005A365C">
      <w:pPr>
        <w:spacing w:after="0"/>
        <w:rPr>
          <w:rFonts w:ascii="Times New Roman" w:hAnsi="Times New Roman" w:cs="Times New Roman"/>
          <w:b/>
        </w:rPr>
      </w:pPr>
    </w:p>
    <w:p w14:paraId="56687A82" w14:textId="00A83E86" w:rsidR="00B90024" w:rsidRPr="00EE4FBA" w:rsidRDefault="008D02C7" w:rsidP="005A365C">
      <w:pPr>
        <w:widowControl w:val="0"/>
        <w:autoSpaceDE w:val="0"/>
        <w:autoSpaceDN w:val="0"/>
        <w:adjustRightInd w:val="0"/>
        <w:spacing w:after="0"/>
        <w:rPr>
          <w:rFonts w:ascii="Times New Roman" w:hAnsi="Times New Roman" w:cs="Times New Roman"/>
          <w:b/>
          <w:color w:val="000000"/>
          <w:spacing w:val="-2"/>
          <w:lang w:eastAsia="zh-CN"/>
        </w:rPr>
      </w:pPr>
      <w:r>
        <w:rPr>
          <w:rFonts w:ascii="Times New Roman" w:hAnsi="Times New Roman" w:cs="Times New Roman"/>
          <w:b/>
          <w:noProof/>
          <w:color w:val="000000"/>
          <w:spacing w:val="-2"/>
          <w:lang w:eastAsia="zh-CN"/>
        </w:rPr>
        <w:t xml:space="preserve">{{ company_name }} </w:t>
      </w:r>
      <w:r w:rsidR="005E0D43" w:rsidRPr="00EE4FBA">
        <w:rPr>
          <w:rFonts w:ascii="Times New Roman" w:hAnsi="Times New Roman" w:cs="Times New Roman"/>
          <w:b/>
          <w:color w:val="000000"/>
          <w:spacing w:val="-2"/>
          <w:lang w:eastAsia="zh-CN"/>
        </w:rPr>
        <w:t xml:space="preserve"> </w:t>
      </w:r>
      <w:r w:rsidR="005E0D43" w:rsidRPr="00EE4FBA">
        <w:rPr>
          <w:rFonts w:ascii="Times New Roman" w:eastAsia="SimSun" w:hAnsi="Times New Roman" w:cs="Times New Roman"/>
          <w:b/>
          <w:noProof/>
          <w:shd w:val="clear" w:color="auto" w:fill="FFFFFF"/>
        </w:rPr>
        <w:t>(</w:t>
      </w:r>
      <w:r w:rsidR="00FE5419">
        <w:rPr>
          <w:rFonts w:ascii="Times New Roman" w:eastAsia="SimSun" w:hAnsi="Times New Roman" w:cs="Times New Roman"/>
          <w:b/>
          <w:bCs/>
          <w:noProof/>
          <w:shd w:val="clear" w:color="auto" w:fill="FFFFFF"/>
        </w:rPr>
        <w:t>{{ registration_no }}</w:t>
      </w:r>
      <w:r w:rsidR="005E0D43" w:rsidRPr="00EE4FBA">
        <w:rPr>
          <w:rFonts w:ascii="Times New Roman" w:eastAsia="SimSun" w:hAnsi="Times New Roman" w:cs="Times New Roman"/>
          <w:b/>
          <w:noProof/>
          <w:shd w:val="clear" w:color="auto" w:fill="FFFFFF"/>
        </w:rPr>
        <w:t>) (“the Company”)</w:t>
      </w:r>
    </w:p>
    <w:p w14:paraId="0130BF46" w14:textId="77777777" w:rsidR="00B90024" w:rsidRPr="00EE4FBA" w:rsidRDefault="005E0D43" w:rsidP="005A365C">
      <w:pPr>
        <w:tabs>
          <w:tab w:val="left" w:pos="3120"/>
        </w:tabs>
        <w:spacing w:after="0"/>
        <w:jc w:val="both"/>
        <w:rPr>
          <w:rFonts w:ascii="Times New Roman" w:hAnsi="Times New Roman" w:cs="Times New Roman"/>
          <w:b/>
          <w:u w:val="single"/>
        </w:rPr>
      </w:pPr>
      <w:r w:rsidRPr="00EE4FBA">
        <w:rPr>
          <w:rFonts w:ascii="Times New Roman" w:hAnsi="Times New Roman" w:cs="Times New Roman"/>
          <w:b/>
          <w:u w:val="single"/>
        </w:rPr>
        <w:t>~ CONFIRMATION OF BENEFICIAL OWNER INFORMATION</w:t>
      </w:r>
    </w:p>
    <w:p w14:paraId="46267F13" w14:textId="77777777" w:rsidR="00B90024" w:rsidRPr="00EE4FBA" w:rsidRDefault="000D75ED" w:rsidP="005A365C">
      <w:pPr>
        <w:pStyle w:val="BodyText3"/>
        <w:spacing w:after="0"/>
        <w:rPr>
          <w:rFonts w:ascii="Times New Roman" w:hAnsi="Times New Roman" w:cs="Times New Roman"/>
          <w:sz w:val="22"/>
          <w:szCs w:val="22"/>
        </w:rPr>
      </w:pPr>
    </w:p>
    <w:p w14:paraId="4DE5E0E8" w14:textId="77777777" w:rsidR="00B90024" w:rsidRPr="00EE4FBA" w:rsidRDefault="005E0D43" w:rsidP="00B30371">
      <w:pPr>
        <w:spacing w:after="0" w:line="240" w:lineRule="auto"/>
        <w:jc w:val="both"/>
        <w:rPr>
          <w:rFonts w:ascii="Times New Roman" w:hAnsi="Times New Roman" w:cs="Times New Roman"/>
        </w:rPr>
      </w:pPr>
      <w:r w:rsidRPr="00EE4FBA">
        <w:rPr>
          <w:rFonts w:ascii="Times New Roman" w:hAnsi="Times New Roman" w:cs="Times New Roman"/>
        </w:rPr>
        <w:t xml:space="preserve">Pursuant to subsection 60(C)(1) of the Malaysia Companies Act 2016 (“CA 2016”), as a </w:t>
      </w:r>
      <w:r w:rsidRPr="00EE4FBA">
        <w:rPr>
          <w:rFonts w:ascii="Times New Roman" w:hAnsi="Times New Roman" w:cs="Times New Roman"/>
          <w:b/>
          <w:bCs/>
          <w:u w:val="single"/>
        </w:rPr>
        <w:t>MEMBER</w:t>
      </w:r>
      <w:r w:rsidRPr="00EE4FBA">
        <w:rPr>
          <w:rFonts w:ascii="Times New Roman" w:hAnsi="Times New Roman" w:cs="Times New Roman"/>
        </w:rPr>
        <w:t xml:space="preserve"> of the Company, you are required to inform and confirm whether or not you are the beneficial owner of the Company (</w:t>
      </w:r>
      <w:r w:rsidRPr="00EE4FBA">
        <w:rPr>
          <w:rFonts w:ascii="Times New Roman" w:hAnsi="Times New Roman" w:cs="Times New Roman"/>
          <w:i/>
        </w:rPr>
        <w:t xml:space="preserve">refer to the explanation in the </w:t>
      </w:r>
      <w:r w:rsidRPr="00EE4FBA">
        <w:rPr>
          <w:rFonts w:ascii="Times New Roman" w:hAnsi="Times New Roman" w:cs="Times New Roman"/>
          <w:b/>
          <w:i/>
        </w:rPr>
        <w:t>Note</w:t>
      </w:r>
      <w:r w:rsidRPr="00EE4FBA">
        <w:rPr>
          <w:rFonts w:ascii="Times New Roman" w:hAnsi="Times New Roman" w:cs="Times New Roman"/>
          <w:i/>
        </w:rPr>
        <w:t xml:space="preserve"> below</w:t>
      </w:r>
      <w:r w:rsidRPr="00EE4FBA">
        <w:rPr>
          <w:rFonts w:ascii="Times New Roman" w:hAnsi="Times New Roman" w:cs="Times New Roman"/>
        </w:rPr>
        <w:t xml:space="preserve">)  within </w:t>
      </w:r>
      <w:r w:rsidRPr="00EE4FBA">
        <w:rPr>
          <w:rFonts w:ascii="Times New Roman" w:hAnsi="Times New Roman" w:cs="Times New Roman"/>
          <w:b/>
          <w:bCs/>
          <w:u w:val="single"/>
        </w:rPr>
        <w:t xml:space="preserve">30 DAYS </w:t>
      </w:r>
      <w:r w:rsidRPr="00EE4FBA">
        <w:rPr>
          <w:rFonts w:ascii="Times New Roman" w:hAnsi="Times New Roman" w:cs="Times New Roman"/>
          <w:b/>
          <w:bCs/>
        </w:rPr>
        <w:t xml:space="preserve"> </w:t>
      </w:r>
      <w:r w:rsidRPr="00EE4FBA">
        <w:rPr>
          <w:rFonts w:ascii="Times New Roman" w:hAnsi="Times New Roman" w:cs="Times New Roman"/>
        </w:rPr>
        <w:t>from the date of this notice.</w:t>
      </w:r>
    </w:p>
    <w:p w14:paraId="06F203E5" w14:textId="77777777" w:rsidR="00B90024" w:rsidRPr="00EE4FBA" w:rsidRDefault="000D75ED" w:rsidP="00B30371">
      <w:pPr>
        <w:spacing w:after="0" w:line="240" w:lineRule="auto"/>
        <w:jc w:val="both"/>
        <w:rPr>
          <w:rFonts w:ascii="Times New Roman" w:hAnsi="Times New Roman" w:cs="Times New Roman"/>
        </w:rPr>
      </w:pPr>
    </w:p>
    <w:p w14:paraId="0D8C12FB" w14:textId="77777777" w:rsidR="00B90024" w:rsidRPr="00EE4FBA" w:rsidRDefault="005E0D43" w:rsidP="00B30371">
      <w:pPr>
        <w:tabs>
          <w:tab w:val="left" w:pos="360"/>
        </w:tabs>
        <w:spacing w:after="0" w:line="240" w:lineRule="auto"/>
        <w:ind w:left="360" w:hanging="360"/>
        <w:jc w:val="both"/>
        <w:rPr>
          <w:rFonts w:ascii="Times New Roman" w:hAnsi="Times New Roman" w:cs="Times New Roman"/>
        </w:rPr>
      </w:pPr>
      <w:r w:rsidRPr="00EE4FBA">
        <w:rPr>
          <w:rFonts w:ascii="Times New Roman" w:hAnsi="Times New Roman" w:cs="Times New Roman"/>
        </w:rPr>
        <w:t>2.</w:t>
      </w:r>
      <w:r w:rsidRPr="00EE4FBA">
        <w:rPr>
          <w:rFonts w:ascii="Times New Roman" w:hAnsi="Times New Roman" w:cs="Times New Roman"/>
        </w:rPr>
        <w:tab/>
        <w:t xml:space="preserve">If your answer in paragraph 1 above is </w:t>
      </w:r>
      <w:r w:rsidRPr="00EE4FBA">
        <w:rPr>
          <w:rFonts w:ascii="Times New Roman" w:hAnsi="Times New Roman" w:cs="Times New Roman"/>
          <w:b/>
        </w:rPr>
        <w:t>YES</w:t>
      </w:r>
      <w:r w:rsidRPr="00EE4FBA">
        <w:rPr>
          <w:rFonts w:ascii="Times New Roman" w:hAnsi="Times New Roman" w:cs="Times New Roman"/>
        </w:rPr>
        <w:t xml:space="preserve">, please proceed to </w:t>
      </w:r>
      <w:r w:rsidRPr="00EE4FBA">
        <w:rPr>
          <w:rFonts w:ascii="Times New Roman" w:hAnsi="Times New Roman" w:cs="Times New Roman"/>
          <w:b/>
        </w:rPr>
        <w:t>REPLY SLIP</w:t>
      </w:r>
      <w:r w:rsidRPr="00EE4FBA">
        <w:rPr>
          <w:rFonts w:ascii="Times New Roman" w:hAnsi="Times New Roman" w:cs="Times New Roman"/>
        </w:rPr>
        <w:t xml:space="preserve"> </w:t>
      </w:r>
      <w:r w:rsidRPr="00EE4FBA">
        <w:rPr>
          <w:rFonts w:ascii="Times New Roman" w:hAnsi="Times New Roman" w:cs="Times New Roman"/>
          <w:b/>
        </w:rPr>
        <w:t>Appendix A</w:t>
      </w:r>
      <w:r w:rsidRPr="00EE4FBA">
        <w:rPr>
          <w:rFonts w:ascii="Times New Roman" w:hAnsi="Times New Roman" w:cs="Times New Roman"/>
        </w:rPr>
        <w:t xml:space="preserve"> for your reply.</w:t>
      </w:r>
    </w:p>
    <w:p w14:paraId="51C0CFCB" w14:textId="77777777" w:rsidR="00B90024" w:rsidRPr="00EE4FBA" w:rsidRDefault="000D75ED" w:rsidP="00B30371">
      <w:pPr>
        <w:tabs>
          <w:tab w:val="left" w:pos="360"/>
        </w:tabs>
        <w:spacing w:after="0" w:line="240" w:lineRule="auto"/>
        <w:ind w:left="360" w:hanging="360"/>
        <w:jc w:val="both"/>
        <w:rPr>
          <w:rFonts w:ascii="Times New Roman" w:hAnsi="Times New Roman" w:cs="Times New Roman"/>
        </w:rPr>
      </w:pPr>
    </w:p>
    <w:p w14:paraId="6CF089D1" w14:textId="77777777" w:rsidR="00B90024" w:rsidRPr="00EE4FBA" w:rsidRDefault="005E0D43" w:rsidP="00B30371">
      <w:pPr>
        <w:tabs>
          <w:tab w:val="left" w:pos="360"/>
        </w:tabs>
        <w:spacing w:after="0" w:line="240" w:lineRule="auto"/>
        <w:ind w:left="360" w:hanging="360"/>
        <w:jc w:val="both"/>
        <w:rPr>
          <w:rFonts w:ascii="Times New Roman" w:hAnsi="Times New Roman" w:cs="Times New Roman"/>
        </w:rPr>
      </w:pPr>
      <w:r w:rsidRPr="00EE4FBA">
        <w:rPr>
          <w:rFonts w:ascii="Times New Roman" w:hAnsi="Times New Roman" w:cs="Times New Roman"/>
        </w:rPr>
        <w:t>3.</w:t>
      </w:r>
      <w:r w:rsidRPr="00EE4FBA">
        <w:rPr>
          <w:rFonts w:ascii="Times New Roman" w:hAnsi="Times New Roman" w:cs="Times New Roman"/>
        </w:rPr>
        <w:tab/>
        <w:t xml:space="preserve">If your answer in paragraph 1 above is </w:t>
      </w:r>
      <w:r w:rsidRPr="00EE4FBA">
        <w:rPr>
          <w:rFonts w:ascii="Times New Roman" w:hAnsi="Times New Roman" w:cs="Times New Roman"/>
          <w:b/>
        </w:rPr>
        <w:t>NO</w:t>
      </w:r>
      <w:r w:rsidRPr="00EE4FBA">
        <w:rPr>
          <w:rFonts w:ascii="Times New Roman" w:hAnsi="Times New Roman" w:cs="Times New Roman"/>
        </w:rPr>
        <w:t xml:space="preserve">, please proceed to </w:t>
      </w:r>
      <w:r w:rsidRPr="00EE4FBA">
        <w:rPr>
          <w:rFonts w:ascii="Times New Roman" w:hAnsi="Times New Roman" w:cs="Times New Roman"/>
          <w:b/>
        </w:rPr>
        <w:t>REPLY SLIP</w:t>
      </w:r>
      <w:r w:rsidRPr="00EE4FBA">
        <w:rPr>
          <w:rFonts w:ascii="Times New Roman" w:hAnsi="Times New Roman" w:cs="Times New Roman"/>
        </w:rPr>
        <w:t xml:space="preserve"> </w:t>
      </w:r>
      <w:r w:rsidRPr="00EE4FBA">
        <w:rPr>
          <w:rFonts w:ascii="Times New Roman" w:hAnsi="Times New Roman" w:cs="Times New Roman"/>
          <w:b/>
        </w:rPr>
        <w:t>Appendix</w:t>
      </w:r>
      <w:r w:rsidRPr="00EE4FBA">
        <w:rPr>
          <w:rFonts w:ascii="Times New Roman" w:hAnsi="Times New Roman" w:cs="Times New Roman"/>
        </w:rPr>
        <w:t xml:space="preserve"> </w:t>
      </w:r>
      <w:r w:rsidRPr="00EE4FBA">
        <w:rPr>
          <w:rFonts w:ascii="Times New Roman" w:hAnsi="Times New Roman" w:cs="Times New Roman"/>
          <w:b/>
        </w:rPr>
        <w:t>B</w:t>
      </w:r>
      <w:r w:rsidRPr="00EE4FBA">
        <w:rPr>
          <w:rFonts w:ascii="Times New Roman" w:hAnsi="Times New Roman" w:cs="Times New Roman"/>
        </w:rPr>
        <w:t xml:space="preserve"> for your reply. You are required to indicate the persons by name and particulars sufficient to enable those persons to be identified as beneficial owner(s) of the Company.</w:t>
      </w:r>
    </w:p>
    <w:p w14:paraId="62E4066B" w14:textId="77777777" w:rsidR="00B90024" w:rsidRPr="00EE4FBA" w:rsidRDefault="000D75ED" w:rsidP="005A365C">
      <w:pPr>
        <w:pStyle w:val="ListParagraph"/>
        <w:tabs>
          <w:tab w:val="left" w:pos="720"/>
        </w:tabs>
        <w:spacing w:after="0"/>
        <w:ind w:left="360"/>
        <w:jc w:val="both"/>
        <w:rPr>
          <w:rFonts w:ascii="Times New Roman" w:hAnsi="Times New Roman" w:cs="Times New Roman"/>
        </w:rPr>
      </w:pPr>
    </w:p>
    <w:p w14:paraId="60D71B80" w14:textId="77777777" w:rsidR="00B90024" w:rsidRPr="00EE4FBA" w:rsidRDefault="000D75ED" w:rsidP="005A365C">
      <w:pPr>
        <w:pStyle w:val="Header"/>
        <w:rPr>
          <w:rFonts w:ascii="Times New Roman" w:hAnsi="Times New Roman" w:cs="Times New Roman"/>
          <w:b/>
          <w:noProof/>
        </w:rPr>
      </w:pPr>
    </w:p>
    <w:p w14:paraId="3746D52B" w14:textId="77777777" w:rsidR="00B90024" w:rsidRPr="00EE4FBA" w:rsidRDefault="005E0D43" w:rsidP="005A365C">
      <w:pPr>
        <w:spacing w:after="0"/>
        <w:jc w:val="both"/>
        <w:rPr>
          <w:rFonts w:ascii="Times New Roman" w:hAnsi="Times New Roman" w:cs="Times New Roman"/>
        </w:rPr>
      </w:pPr>
      <w:r w:rsidRPr="00EE4FBA">
        <w:rPr>
          <w:rFonts w:ascii="Times New Roman" w:hAnsi="Times New Roman" w:cs="Times New Roman"/>
        </w:rPr>
        <w:t>Yours faithfully,</w:t>
      </w:r>
    </w:p>
    <w:p w14:paraId="336C9A07" w14:textId="03591D65" w:rsidR="00B90024" w:rsidRPr="00EE4FBA" w:rsidRDefault="008D02C7" w:rsidP="005A365C">
      <w:pPr>
        <w:pStyle w:val="BodyText"/>
        <w:spacing w:after="0"/>
        <w:jc w:val="both"/>
        <w:rPr>
          <w:rFonts w:ascii="Times New Roman" w:hAnsi="Times New Roman" w:cs="Times New Roman"/>
          <w:b/>
          <w:noProof/>
          <w:color w:val="000000"/>
          <w:spacing w:val="-2"/>
          <w:lang w:eastAsia="zh-CN"/>
        </w:rPr>
      </w:pPr>
      <w:r>
        <w:rPr>
          <w:rFonts w:ascii="Times New Roman" w:hAnsi="Times New Roman" w:cs="Times New Roman"/>
          <w:b/>
          <w:noProof/>
          <w:color w:val="000000"/>
          <w:spacing w:val="-2"/>
          <w:lang w:eastAsia="zh-CN"/>
        </w:rPr>
        <w:t xml:space="preserve">{{ company_name }} </w:t>
      </w:r>
    </w:p>
    <w:p w14:paraId="73DB526B" w14:textId="77777777" w:rsidR="00B90024" w:rsidRPr="00EE4FBA" w:rsidRDefault="000D75ED" w:rsidP="00D17ED4">
      <w:pPr>
        <w:pStyle w:val="BodyText"/>
        <w:jc w:val="both"/>
        <w:rPr>
          <w:rFonts w:ascii="Times New Roman" w:hAnsi="Times New Roman" w:cs="Times New Roman"/>
          <w:noProof/>
          <w:lang w:eastAsia="zh-CN"/>
        </w:rPr>
      </w:pPr>
    </w:p>
    <w:p w14:paraId="3FF5B806" w14:textId="77777777" w:rsidR="00B90024" w:rsidRPr="00EE4FBA" w:rsidRDefault="000D75ED" w:rsidP="005A365C">
      <w:pPr>
        <w:pStyle w:val="BodyText"/>
        <w:spacing w:after="0"/>
        <w:jc w:val="both"/>
        <w:rPr>
          <w:rFonts w:ascii="Times New Roman" w:hAnsi="Times New Roman" w:cs="Times New Roman"/>
          <w:noProof/>
          <w:lang w:eastAsia="zh-CN"/>
        </w:rPr>
      </w:pPr>
    </w:p>
    <w:p w14:paraId="297297E3" w14:textId="77777777" w:rsidR="008B4A55" w:rsidRPr="008B4A55" w:rsidRDefault="008B4A55" w:rsidP="008B4A55">
      <w:pPr>
        <w:spacing w:after="0" w:line="240" w:lineRule="auto"/>
        <w:ind w:left="720" w:hanging="720"/>
        <w:jc w:val="center"/>
        <w:rPr>
          <w:rFonts w:ascii="Times New Roman" w:eastAsia="Times New Roman" w:hAnsi="Times New Roman"/>
          <w:b/>
          <w:sz w:val="24"/>
          <w:szCs w:val="20"/>
        </w:rPr>
      </w:pPr>
      <w:r w:rsidRPr="008B4A55">
        <w:rPr>
          <w:rFonts w:ascii="Times New Roman" w:eastAsia="Times New Roman" w:hAnsi="Times New Roman"/>
          <w:b/>
          <w:sz w:val="24"/>
          <w:szCs w:val="20"/>
        </w:rPr>
        <w:t>BOARD OF DIRECTORS</w:t>
      </w:r>
    </w:p>
    <w:tbl>
      <w:tblPr>
        <w:tblW w:w="9163" w:type="dxa"/>
        <w:tblInd w:w="108" w:type="dxa"/>
        <w:tblLook w:val="0000" w:firstRow="0" w:lastRow="0" w:firstColumn="0" w:lastColumn="0" w:noHBand="0" w:noVBand="0"/>
      </w:tblPr>
      <w:tblGrid>
        <w:gridCol w:w="3927"/>
        <w:gridCol w:w="1309"/>
        <w:gridCol w:w="3927"/>
      </w:tblGrid>
      <w:tr w:rsidR="008B4A55" w:rsidRPr="008B4A55" w14:paraId="12FDE073" w14:textId="77777777" w:rsidTr="00086EA4">
        <w:tc>
          <w:tcPr>
            <w:tcW w:w="3927" w:type="dxa"/>
            <w:tcBorders>
              <w:top w:val="nil"/>
              <w:left w:val="nil"/>
              <w:bottom w:val="single" w:sz="4" w:space="0" w:color="auto"/>
              <w:right w:val="nil"/>
            </w:tcBorders>
          </w:tcPr>
          <w:p w14:paraId="388A706E" w14:textId="77777777" w:rsidR="008B4A55" w:rsidRPr="008B4A55" w:rsidRDefault="008B4A55" w:rsidP="008B4A55">
            <w:pPr>
              <w:spacing w:after="0" w:line="240" w:lineRule="auto"/>
              <w:rPr>
                <w:rFonts w:ascii="Times New Roman" w:eastAsia="Times New Roman" w:hAnsi="Times New Roman"/>
                <w:sz w:val="23"/>
                <w:szCs w:val="23"/>
              </w:rPr>
            </w:pPr>
          </w:p>
          <w:p w14:paraId="3207F9AA" w14:textId="77777777" w:rsidR="008B4A55" w:rsidRPr="008B4A55" w:rsidRDefault="008B4A55" w:rsidP="008B4A55">
            <w:pPr>
              <w:spacing w:after="0" w:line="240" w:lineRule="auto"/>
              <w:rPr>
                <w:rFonts w:ascii="Times New Roman" w:eastAsia="Times New Roman" w:hAnsi="Times New Roman"/>
                <w:sz w:val="23"/>
                <w:szCs w:val="23"/>
              </w:rPr>
            </w:pPr>
          </w:p>
        </w:tc>
        <w:tc>
          <w:tcPr>
            <w:tcW w:w="1309" w:type="dxa"/>
          </w:tcPr>
          <w:p w14:paraId="7701B018" w14:textId="77777777" w:rsidR="008B4A55" w:rsidRPr="008B4A55" w:rsidRDefault="008B4A55" w:rsidP="008B4A55">
            <w:pPr>
              <w:spacing w:after="0" w:line="240" w:lineRule="auto"/>
              <w:rPr>
                <w:rFonts w:ascii="Times New Roman" w:eastAsia="Times New Roman" w:hAnsi="Times New Roman"/>
                <w:sz w:val="23"/>
                <w:szCs w:val="23"/>
              </w:rPr>
            </w:pPr>
          </w:p>
          <w:p w14:paraId="16CD718C" w14:textId="77777777" w:rsidR="008B4A55" w:rsidRPr="008B4A55" w:rsidRDefault="008B4A55" w:rsidP="008B4A55">
            <w:pPr>
              <w:spacing w:after="0" w:line="240" w:lineRule="auto"/>
              <w:rPr>
                <w:rFonts w:ascii="Times New Roman" w:eastAsia="Times New Roman" w:hAnsi="Times New Roman"/>
                <w:sz w:val="23"/>
                <w:szCs w:val="23"/>
              </w:rPr>
            </w:pPr>
          </w:p>
          <w:p w14:paraId="6289BFD4" w14:textId="77777777" w:rsidR="008B4A55" w:rsidRPr="008B4A55" w:rsidRDefault="008B4A55" w:rsidP="008B4A55">
            <w:pPr>
              <w:spacing w:after="0" w:line="240" w:lineRule="auto"/>
              <w:rPr>
                <w:rFonts w:ascii="Times New Roman" w:eastAsia="Times New Roman" w:hAnsi="Times New Roman"/>
                <w:sz w:val="23"/>
                <w:szCs w:val="23"/>
              </w:rPr>
            </w:pPr>
          </w:p>
          <w:p w14:paraId="59911C27" w14:textId="77777777" w:rsidR="008B4A55" w:rsidRPr="008B4A55" w:rsidRDefault="008B4A55" w:rsidP="008B4A55">
            <w:pPr>
              <w:spacing w:after="0" w:line="240" w:lineRule="auto"/>
              <w:rPr>
                <w:rFonts w:ascii="Times New Roman" w:eastAsia="Times New Roman" w:hAnsi="Times New Roman"/>
                <w:sz w:val="23"/>
                <w:szCs w:val="23"/>
              </w:rPr>
            </w:pPr>
          </w:p>
        </w:tc>
        <w:tc>
          <w:tcPr>
            <w:tcW w:w="3927" w:type="dxa"/>
            <w:tcBorders>
              <w:top w:val="nil"/>
              <w:left w:val="nil"/>
              <w:bottom w:val="single" w:sz="4" w:space="0" w:color="auto"/>
              <w:right w:val="nil"/>
            </w:tcBorders>
          </w:tcPr>
          <w:p w14:paraId="2EF1F2D7" w14:textId="77777777" w:rsidR="008B4A55" w:rsidRPr="008B4A55" w:rsidRDefault="008B4A55" w:rsidP="008B4A55">
            <w:pPr>
              <w:spacing w:after="0" w:line="240" w:lineRule="auto"/>
              <w:rPr>
                <w:rFonts w:ascii="Times New Roman" w:eastAsia="Times New Roman" w:hAnsi="Times New Roman"/>
                <w:sz w:val="23"/>
                <w:szCs w:val="23"/>
              </w:rPr>
            </w:pPr>
          </w:p>
        </w:tc>
      </w:tr>
      <w:tr w:rsidR="008B4A55" w:rsidRPr="008B4A55" w14:paraId="78B89CD8" w14:textId="77777777" w:rsidTr="00086EA4">
        <w:tc>
          <w:tcPr>
            <w:tcW w:w="3927" w:type="dxa"/>
            <w:tcBorders>
              <w:top w:val="single" w:sz="4" w:space="0" w:color="auto"/>
              <w:left w:val="nil"/>
              <w:bottom w:val="nil"/>
              <w:right w:val="nil"/>
            </w:tcBorders>
          </w:tcPr>
          <w:p w14:paraId="3098540D" w14:textId="77777777" w:rsidR="008B4A55" w:rsidRPr="008B4A55" w:rsidRDefault="008B4A55" w:rsidP="008B4A55">
            <w:pPr>
              <w:spacing w:after="0" w:line="240" w:lineRule="auto"/>
              <w:rPr>
                <w:rFonts w:ascii="Times New Roman" w:eastAsia="Times New Roman" w:hAnsi="Times New Roman"/>
                <w:caps/>
                <w:sz w:val="23"/>
                <w:szCs w:val="23"/>
              </w:rPr>
            </w:pPr>
            <w:r w:rsidRPr="008B4A55">
              <w:rPr>
                <w:rFonts w:ascii="Times New Roman" w:eastAsia="Times New Roman" w:hAnsi="Times New Roman"/>
                <w:sz w:val="23"/>
                <w:szCs w:val="23"/>
              </w:rPr>
              <w:t>{{ director_signature_left }}</w:t>
            </w:r>
          </w:p>
        </w:tc>
        <w:tc>
          <w:tcPr>
            <w:tcW w:w="1309" w:type="dxa"/>
          </w:tcPr>
          <w:p w14:paraId="5EDD3A02" w14:textId="77777777" w:rsidR="008B4A55" w:rsidRPr="008B4A55" w:rsidRDefault="008B4A55" w:rsidP="008B4A55">
            <w:pPr>
              <w:spacing w:after="0" w:line="240" w:lineRule="auto"/>
              <w:rPr>
                <w:rFonts w:ascii="Times New Roman" w:eastAsia="Times New Roman" w:hAnsi="Times New Roman"/>
                <w:sz w:val="23"/>
                <w:szCs w:val="23"/>
              </w:rPr>
            </w:pPr>
          </w:p>
        </w:tc>
        <w:tc>
          <w:tcPr>
            <w:tcW w:w="3927" w:type="dxa"/>
            <w:tcBorders>
              <w:top w:val="single" w:sz="4" w:space="0" w:color="auto"/>
              <w:left w:val="nil"/>
              <w:bottom w:val="nil"/>
              <w:right w:val="nil"/>
            </w:tcBorders>
          </w:tcPr>
          <w:p w14:paraId="68073CE9" w14:textId="4031A918" w:rsidR="008B4A55" w:rsidRPr="008B4A55" w:rsidRDefault="006F785B" w:rsidP="008B4A55">
            <w:pPr>
              <w:spacing w:after="0" w:line="240" w:lineRule="auto"/>
              <w:rPr>
                <w:rFonts w:ascii="Times New Roman" w:eastAsia="Times New Roman" w:hAnsi="Times New Roman"/>
                <w:sz w:val="23"/>
                <w:szCs w:val="23"/>
              </w:rPr>
            </w:pPr>
            <w:r w:rsidRPr="006F785B">
              <w:rPr>
                <w:rFonts w:ascii="Times New Roman" w:eastAsia="Times New Roman" w:hAnsi="Times New Roman"/>
                <w:sz w:val="23"/>
                <w:szCs w:val="23"/>
              </w:rPr>
              <w:t>{{ director_signature_right }}</w:t>
            </w:r>
          </w:p>
        </w:tc>
      </w:tr>
    </w:tbl>
    <w:p w14:paraId="59E9A71B" w14:textId="77777777" w:rsidR="00C83202" w:rsidRPr="00EE4FBA" w:rsidRDefault="000D75ED" w:rsidP="005A365C">
      <w:pPr>
        <w:spacing w:after="0"/>
        <w:jc w:val="both"/>
        <w:rPr>
          <w:rFonts w:ascii="Times New Roman" w:hAnsi="Times New Roman" w:cs="Times New Roman"/>
          <w:bCs/>
          <w:sz w:val="24"/>
          <w:szCs w:val="24"/>
        </w:rPr>
      </w:pPr>
    </w:p>
    <w:p w14:paraId="73BCA327" w14:textId="77777777" w:rsidR="00B90024" w:rsidRPr="00EE4FBA" w:rsidRDefault="005E0D43" w:rsidP="00B30371">
      <w:pPr>
        <w:spacing w:after="0" w:line="240" w:lineRule="auto"/>
        <w:jc w:val="both"/>
        <w:rPr>
          <w:rFonts w:ascii="Times New Roman" w:hAnsi="Times New Roman" w:cs="Times New Roman"/>
          <w:i/>
          <w:sz w:val="18"/>
          <w:szCs w:val="18"/>
        </w:rPr>
      </w:pPr>
      <w:r w:rsidRPr="00EE4FBA">
        <w:rPr>
          <w:rFonts w:ascii="Times New Roman" w:hAnsi="Times New Roman" w:cs="Times New Roman"/>
          <w:b/>
          <w:i/>
          <w:sz w:val="18"/>
          <w:szCs w:val="18"/>
          <w:u w:val="single"/>
        </w:rPr>
        <w:t>Note</w:t>
      </w:r>
      <w:r w:rsidRPr="00EE4FBA">
        <w:rPr>
          <w:rFonts w:ascii="Times New Roman" w:hAnsi="Times New Roman" w:cs="Times New Roman"/>
          <w:i/>
          <w:sz w:val="18"/>
          <w:szCs w:val="18"/>
        </w:rPr>
        <w:t>:</w:t>
      </w:r>
    </w:p>
    <w:p w14:paraId="26CC0209" w14:textId="77777777" w:rsidR="00B90024" w:rsidRPr="00EE4FBA" w:rsidRDefault="005E0D43" w:rsidP="00B30371">
      <w:pPr>
        <w:widowControl w:val="0"/>
        <w:tabs>
          <w:tab w:val="left" w:pos="360"/>
        </w:tabs>
        <w:autoSpaceDE w:val="0"/>
        <w:autoSpaceDN w:val="0"/>
        <w:adjustRightInd w:val="0"/>
        <w:spacing w:after="0" w:line="240" w:lineRule="auto"/>
        <w:ind w:left="360" w:hanging="360"/>
        <w:jc w:val="both"/>
        <w:rPr>
          <w:rFonts w:ascii="Times New Roman" w:hAnsi="Times New Roman" w:cs="Times New Roman"/>
          <w:i/>
          <w:sz w:val="18"/>
          <w:szCs w:val="18"/>
        </w:rPr>
      </w:pPr>
      <w:r w:rsidRPr="00EE4FBA">
        <w:rPr>
          <w:rFonts w:ascii="Times New Roman" w:hAnsi="Times New Roman" w:cs="Times New Roman"/>
          <w:i/>
          <w:sz w:val="18"/>
          <w:szCs w:val="18"/>
        </w:rPr>
        <w:t xml:space="preserve">1. </w:t>
      </w:r>
      <w:r w:rsidRPr="00EE4FBA">
        <w:rPr>
          <w:rFonts w:ascii="Times New Roman" w:hAnsi="Times New Roman" w:cs="Times New Roman"/>
          <w:i/>
          <w:sz w:val="18"/>
          <w:szCs w:val="18"/>
        </w:rPr>
        <w:tab/>
        <w:t>Any person who fails to comply with this notice commits an offence under subsection 60C(7) of the CA 2016 and/ or any person who provides false or misleading information commits an offence under Section 593 of the CA 2016.</w:t>
      </w:r>
    </w:p>
    <w:p w14:paraId="7B76D846" w14:textId="77777777" w:rsidR="00B90024" w:rsidRPr="00EE4FBA" w:rsidRDefault="005E0D43" w:rsidP="00B30371">
      <w:pPr>
        <w:widowControl w:val="0"/>
        <w:tabs>
          <w:tab w:val="left" w:pos="360"/>
        </w:tabs>
        <w:autoSpaceDE w:val="0"/>
        <w:autoSpaceDN w:val="0"/>
        <w:adjustRightInd w:val="0"/>
        <w:spacing w:after="0" w:line="240" w:lineRule="auto"/>
        <w:ind w:left="360" w:hanging="360"/>
        <w:jc w:val="both"/>
        <w:rPr>
          <w:rFonts w:ascii="Times New Roman" w:hAnsi="Times New Roman" w:cs="Times New Roman"/>
          <w:i/>
          <w:sz w:val="18"/>
          <w:szCs w:val="18"/>
        </w:rPr>
      </w:pPr>
      <w:r w:rsidRPr="00EE4FBA">
        <w:rPr>
          <w:rFonts w:ascii="Times New Roman" w:hAnsi="Times New Roman" w:cs="Times New Roman"/>
          <w:i/>
          <w:sz w:val="18"/>
          <w:szCs w:val="18"/>
        </w:rPr>
        <w:t>2.</w:t>
      </w:r>
      <w:r w:rsidRPr="00EE4FBA">
        <w:rPr>
          <w:rFonts w:ascii="Times New Roman" w:hAnsi="Times New Roman" w:cs="Times New Roman"/>
          <w:i/>
          <w:sz w:val="18"/>
          <w:szCs w:val="18"/>
        </w:rPr>
        <w:tab/>
        <w:t>Pursuant to Section 60A(1) of the CA 2016 – A person is a beneficial owner (BO) of a company if he is a natural person who ultimately owns or controls over a company and includes a person who exercises ultimate effective control over a company. For this purpose he is a BO if he meets one or more of the following criteria:-</w:t>
      </w:r>
    </w:p>
    <w:p w14:paraId="195400CD" w14:textId="77777777" w:rsidR="00B90024" w:rsidRPr="00EE4FBA" w:rsidRDefault="000D75ED" w:rsidP="00B30371">
      <w:pPr>
        <w:widowControl w:val="0"/>
        <w:tabs>
          <w:tab w:val="left" w:pos="360"/>
        </w:tabs>
        <w:autoSpaceDE w:val="0"/>
        <w:autoSpaceDN w:val="0"/>
        <w:adjustRightInd w:val="0"/>
        <w:spacing w:after="0" w:line="240" w:lineRule="auto"/>
        <w:ind w:left="360" w:hanging="360"/>
        <w:jc w:val="both"/>
        <w:rPr>
          <w:rFonts w:ascii="Times New Roman" w:hAnsi="Times New Roman" w:cs="Times New Roman"/>
          <w:sz w:val="18"/>
          <w:szCs w:val="18"/>
        </w:rPr>
      </w:pPr>
    </w:p>
    <w:tbl>
      <w:tblPr>
        <w:tblStyle w:val="TableGrid"/>
        <w:tblW w:w="9171"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276"/>
        <w:gridCol w:w="7887"/>
      </w:tblGrid>
      <w:tr w:rsidR="00B90024" w:rsidRPr="00EE4FBA" w14:paraId="26915FF0" w14:textId="77777777" w:rsidTr="004B3274">
        <w:tc>
          <w:tcPr>
            <w:tcW w:w="1008" w:type="dxa"/>
          </w:tcPr>
          <w:p w14:paraId="46AF6641"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 xml:space="preserve">Criteria </w:t>
            </w:r>
            <w:r w:rsidRPr="00EE4FBA">
              <w:rPr>
                <w:rFonts w:ascii="Times New Roman" w:hAnsi="Times New Roman" w:cs="Times New Roman"/>
                <w:b/>
                <w:i/>
                <w:sz w:val="18"/>
                <w:szCs w:val="18"/>
              </w:rPr>
              <w:t>A</w:t>
            </w:r>
          </w:p>
        </w:tc>
        <w:tc>
          <w:tcPr>
            <w:tcW w:w="276" w:type="dxa"/>
          </w:tcPr>
          <w:p w14:paraId="51F2A4C7"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sz w:val="18"/>
                <w:szCs w:val="18"/>
              </w:rPr>
            </w:pPr>
            <w:r w:rsidRPr="00EE4FBA">
              <w:rPr>
                <w:rFonts w:ascii="Times New Roman" w:hAnsi="Times New Roman" w:cs="Times New Roman"/>
                <w:sz w:val="18"/>
                <w:szCs w:val="18"/>
              </w:rPr>
              <w:t>-</w:t>
            </w:r>
          </w:p>
        </w:tc>
        <w:tc>
          <w:tcPr>
            <w:tcW w:w="7887" w:type="dxa"/>
          </w:tcPr>
          <w:p w14:paraId="64A845F9"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He owns directly or indirectly not less than 20% of the shares in the company.</w:t>
            </w:r>
          </w:p>
        </w:tc>
      </w:tr>
      <w:tr w:rsidR="00B90024" w:rsidRPr="00EE4FBA" w14:paraId="647CAF2F" w14:textId="77777777" w:rsidTr="004B3274">
        <w:tc>
          <w:tcPr>
            <w:tcW w:w="1008" w:type="dxa"/>
          </w:tcPr>
          <w:p w14:paraId="321A450B"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 xml:space="preserve">Criteria </w:t>
            </w:r>
            <w:r w:rsidRPr="00EE4FBA">
              <w:rPr>
                <w:rFonts w:ascii="Times New Roman" w:hAnsi="Times New Roman" w:cs="Times New Roman"/>
                <w:b/>
                <w:i/>
                <w:sz w:val="18"/>
                <w:szCs w:val="18"/>
              </w:rPr>
              <w:t>B</w:t>
            </w:r>
          </w:p>
        </w:tc>
        <w:tc>
          <w:tcPr>
            <w:tcW w:w="276" w:type="dxa"/>
          </w:tcPr>
          <w:p w14:paraId="34D77C15"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sz w:val="18"/>
                <w:szCs w:val="18"/>
              </w:rPr>
              <w:t>-</w:t>
            </w:r>
          </w:p>
        </w:tc>
        <w:tc>
          <w:tcPr>
            <w:tcW w:w="7887" w:type="dxa"/>
          </w:tcPr>
          <w:p w14:paraId="49BFF73D"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He controls directly or indirectly not less than 20% of the voting shares in the company.</w:t>
            </w:r>
          </w:p>
        </w:tc>
      </w:tr>
      <w:tr w:rsidR="00B90024" w:rsidRPr="00EE4FBA" w14:paraId="1448225D" w14:textId="77777777" w:rsidTr="004B3274">
        <w:tc>
          <w:tcPr>
            <w:tcW w:w="1008" w:type="dxa"/>
          </w:tcPr>
          <w:p w14:paraId="1E59779E"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 xml:space="preserve">Criteria </w:t>
            </w:r>
            <w:r w:rsidRPr="00EE4FBA">
              <w:rPr>
                <w:rFonts w:ascii="Times New Roman" w:hAnsi="Times New Roman" w:cs="Times New Roman"/>
                <w:b/>
                <w:i/>
                <w:sz w:val="18"/>
                <w:szCs w:val="18"/>
              </w:rPr>
              <w:t>C</w:t>
            </w:r>
          </w:p>
        </w:tc>
        <w:tc>
          <w:tcPr>
            <w:tcW w:w="276" w:type="dxa"/>
          </w:tcPr>
          <w:p w14:paraId="694E9E32"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sz w:val="18"/>
                <w:szCs w:val="18"/>
              </w:rPr>
            </w:pPr>
            <w:r w:rsidRPr="00EE4FBA">
              <w:rPr>
                <w:rFonts w:ascii="Times New Roman" w:hAnsi="Times New Roman" w:cs="Times New Roman"/>
                <w:sz w:val="18"/>
                <w:szCs w:val="18"/>
              </w:rPr>
              <w:t>-</w:t>
            </w:r>
          </w:p>
        </w:tc>
        <w:tc>
          <w:tcPr>
            <w:tcW w:w="7887" w:type="dxa"/>
          </w:tcPr>
          <w:p w14:paraId="0817CE0B"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He has the right to exercise ultimate effective control whether formal or informal over the company or the directors or the management of the company.</w:t>
            </w:r>
          </w:p>
        </w:tc>
      </w:tr>
      <w:tr w:rsidR="00B90024" w:rsidRPr="00EE4FBA" w14:paraId="360985FC" w14:textId="77777777" w:rsidTr="004B3274">
        <w:tc>
          <w:tcPr>
            <w:tcW w:w="1008" w:type="dxa"/>
          </w:tcPr>
          <w:p w14:paraId="2E5AFD43"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 xml:space="preserve">Criteria </w:t>
            </w:r>
            <w:r w:rsidRPr="00EE4FBA">
              <w:rPr>
                <w:rFonts w:ascii="Times New Roman" w:hAnsi="Times New Roman" w:cs="Times New Roman"/>
                <w:b/>
                <w:i/>
                <w:sz w:val="18"/>
                <w:szCs w:val="18"/>
              </w:rPr>
              <w:t>D</w:t>
            </w:r>
          </w:p>
        </w:tc>
        <w:tc>
          <w:tcPr>
            <w:tcW w:w="276" w:type="dxa"/>
          </w:tcPr>
          <w:p w14:paraId="73B2C502"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sz w:val="18"/>
                <w:szCs w:val="18"/>
              </w:rPr>
            </w:pPr>
            <w:r w:rsidRPr="00EE4FBA">
              <w:rPr>
                <w:rFonts w:ascii="Times New Roman" w:hAnsi="Times New Roman" w:cs="Times New Roman"/>
                <w:sz w:val="18"/>
                <w:szCs w:val="18"/>
              </w:rPr>
              <w:t>-</w:t>
            </w:r>
          </w:p>
        </w:tc>
        <w:tc>
          <w:tcPr>
            <w:tcW w:w="7887" w:type="dxa"/>
          </w:tcPr>
          <w:p w14:paraId="2C3CDD7B"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He has the right or power to directly or indirectly appoint or remove a director(s) who holds the majority of the voting rights at the meeting of the directors.</w:t>
            </w:r>
          </w:p>
        </w:tc>
      </w:tr>
      <w:tr w:rsidR="00B90024" w:rsidRPr="00EE4FBA" w14:paraId="1EAF7846" w14:textId="77777777" w:rsidTr="004B3274">
        <w:tc>
          <w:tcPr>
            <w:tcW w:w="1008" w:type="dxa"/>
          </w:tcPr>
          <w:p w14:paraId="2665E745"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 xml:space="preserve">Criteria </w:t>
            </w:r>
            <w:r w:rsidRPr="00EE4FBA">
              <w:rPr>
                <w:rFonts w:ascii="Times New Roman" w:hAnsi="Times New Roman" w:cs="Times New Roman"/>
                <w:b/>
                <w:i/>
                <w:sz w:val="18"/>
                <w:szCs w:val="18"/>
              </w:rPr>
              <w:t>E</w:t>
            </w:r>
          </w:p>
        </w:tc>
        <w:tc>
          <w:tcPr>
            <w:tcW w:w="276" w:type="dxa"/>
          </w:tcPr>
          <w:p w14:paraId="2E6609ED"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sz w:val="18"/>
                <w:szCs w:val="18"/>
              </w:rPr>
            </w:pPr>
            <w:r w:rsidRPr="00EE4FBA">
              <w:rPr>
                <w:rFonts w:ascii="Times New Roman" w:hAnsi="Times New Roman" w:cs="Times New Roman"/>
                <w:sz w:val="18"/>
                <w:szCs w:val="18"/>
              </w:rPr>
              <w:t>-</w:t>
            </w:r>
          </w:p>
        </w:tc>
        <w:tc>
          <w:tcPr>
            <w:tcW w:w="7887" w:type="dxa"/>
          </w:tcPr>
          <w:p w14:paraId="1B9783FE"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He is a member of the company and, under an agreement with another member of the company, controls a majority of the voting rights in the company.</w:t>
            </w:r>
          </w:p>
        </w:tc>
      </w:tr>
      <w:tr w:rsidR="00B90024" w:rsidRPr="00EE4FBA" w14:paraId="268C1CD6" w14:textId="77777777" w:rsidTr="004B3274">
        <w:tc>
          <w:tcPr>
            <w:tcW w:w="1008" w:type="dxa"/>
          </w:tcPr>
          <w:p w14:paraId="4CA5D678"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 xml:space="preserve">Criteria </w:t>
            </w:r>
            <w:r w:rsidRPr="00EE4FBA">
              <w:rPr>
                <w:rFonts w:ascii="Times New Roman" w:hAnsi="Times New Roman" w:cs="Times New Roman"/>
                <w:b/>
                <w:i/>
                <w:sz w:val="18"/>
                <w:szCs w:val="18"/>
              </w:rPr>
              <w:t>F</w:t>
            </w:r>
          </w:p>
        </w:tc>
        <w:tc>
          <w:tcPr>
            <w:tcW w:w="276" w:type="dxa"/>
          </w:tcPr>
          <w:p w14:paraId="1121868C" w14:textId="77777777" w:rsidR="00B90024" w:rsidRPr="00EE4FBA" w:rsidRDefault="005E0D43" w:rsidP="00B30371">
            <w:pPr>
              <w:widowControl w:val="0"/>
              <w:tabs>
                <w:tab w:val="left" w:pos="360"/>
              </w:tabs>
              <w:autoSpaceDE w:val="0"/>
              <w:autoSpaceDN w:val="0"/>
              <w:adjustRightInd w:val="0"/>
              <w:jc w:val="both"/>
              <w:rPr>
                <w:rFonts w:ascii="Times New Roman" w:hAnsi="Times New Roman" w:cs="Times New Roman"/>
                <w:sz w:val="18"/>
                <w:szCs w:val="18"/>
              </w:rPr>
            </w:pPr>
            <w:r w:rsidRPr="00EE4FBA">
              <w:rPr>
                <w:rFonts w:ascii="Times New Roman" w:hAnsi="Times New Roman" w:cs="Times New Roman"/>
                <w:sz w:val="18"/>
                <w:szCs w:val="18"/>
              </w:rPr>
              <w:t>-</w:t>
            </w:r>
          </w:p>
        </w:tc>
        <w:tc>
          <w:tcPr>
            <w:tcW w:w="7887" w:type="dxa"/>
          </w:tcPr>
          <w:p w14:paraId="7BB7780F" w14:textId="77777777" w:rsidR="00B90024" w:rsidRDefault="005E0D43" w:rsidP="00B30371">
            <w:pPr>
              <w:widowControl w:val="0"/>
              <w:tabs>
                <w:tab w:val="left" w:pos="360"/>
              </w:tabs>
              <w:autoSpaceDE w:val="0"/>
              <w:autoSpaceDN w:val="0"/>
              <w:adjustRightInd w:val="0"/>
              <w:jc w:val="both"/>
              <w:rPr>
                <w:rFonts w:ascii="Times New Roman" w:hAnsi="Times New Roman" w:cs="Times New Roman"/>
                <w:i/>
                <w:sz w:val="18"/>
                <w:szCs w:val="18"/>
              </w:rPr>
            </w:pPr>
            <w:r w:rsidRPr="00EE4FBA">
              <w:rPr>
                <w:rFonts w:ascii="Times New Roman" w:hAnsi="Times New Roman" w:cs="Times New Roman"/>
                <w:i/>
                <w:sz w:val="18"/>
                <w:szCs w:val="18"/>
              </w:rPr>
              <w:t>He has less than 20% of shares or voting shares but able to exercise significant control or influence over the company.</w:t>
            </w:r>
          </w:p>
          <w:p w14:paraId="4F75CD05" w14:textId="65536E9B" w:rsidR="00B30371" w:rsidRDefault="00B30371" w:rsidP="00B30371">
            <w:pPr>
              <w:widowControl w:val="0"/>
              <w:tabs>
                <w:tab w:val="left" w:pos="360"/>
              </w:tabs>
              <w:autoSpaceDE w:val="0"/>
              <w:autoSpaceDN w:val="0"/>
              <w:adjustRightInd w:val="0"/>
              <w:jc w:val="both"/>
              <w:rPr>
                <w:rFonts w:ascii="Times New Roman" w:hAnsi="Times New Roman" w:cs="Times New Roman"/>
                <w:i/>
                <w:sz w:val="18"/>
                <w:szCs w:val="18"/>
              </w:rPr>
            </w:pPr>
          </w:p>
          <w:p w14:paraId="4CC71F21" w14:textId="77777777" w:rsidR="00383EF8" w:rsidRDefault="00383EF8" w:rsidP="00B30371">
            <w:pPr>
              <w:widowControl w:val="0"/>
              <w:tabs>
                <w:tab w:val="left" w:pos="360"/>
              </w:tabs>
              <w:autoSpaceDE w:val="0"/>
              <w:autoSpaceDN w:val="0"/>
              <w:adjustRightInd w:val="0"/>
              <w:jc w:val="both"/>
              <w:rPr>
                <w:rFonts w:ascii="Times New Roman" w:hAnsi="Times New Roman" w:cs="Times New Roman"/>
                <w:i/>
                <w:sz w:val="18"/>
                <w:szCs w:val="18"/>
              </w:rPr>
            </w:pPr>
          </w:p>
          <w:p w14:paraId="2324C83A" w14:textId="77777777" w:rsidR="00B30371" w:rsidRDefault="00B30371" w:rsidP="00B30371">
            <w:pPr>
              <w:widowControl w:val="0"/>
              <w:tabs>
                <w:tab w:val="left" w:pos="360"/>
              </w:tabs>
              <w:autoSpaceDE w:val="0"/>
              <w:autoSpaceDN w:val="0"/>
              <w:adjustRightInd w:val="0"/>
              <w:jc w:val="both"/>
              <w:rPr>
                <w:rFonts w:ascii="Times New Roman" w:hAnsi="Times New Roman" w:cs="Times New Roman"/>
                <w:i/>
                <w:sz w:val="18"/>
                <w:szCs w:val="18"/>
              </w:rPr>
            </w:pPr>
          </w:p>
          <w:p w14:paraId="4E33713D" w14:textId="4885C8D1" w:rsidR="00B30371" w:rsidRPr="00EE4FBA" w:rsidRDefault="00B30371" w:rsidP="00B30371">
            <w:pPr>
              <w:widowControl w:val="0"/>
              <w:tabs>
                <w:tab w:val="left" w:pos="360"/>
              </w:tabs>
              <w:autoSpaceDE w:val="0"/>
              <w:autoSpaceDN w:val="0"/>
              <w:adjustRightInd w:val="0"/>
              <w:jc w:val="both"/>
              <w:rPr>
                <w:rFonts w:ascii="Times New Roman" w:hAnsi="Times New Roman" w:cs="Times New Roman"/>
                <w:i/>
                <w:sz w:val="18"/>
                <w:szCs w:val="18"/>
              </w:rPr>
            </w:pPr>
          </w:p>
        </w:tc>
      </w:tr>
    </w:tbl>
    <w:p w14:paraId="3E243304" w14:textId="24073549" w:rsidR="00AF499A" w:rsidRPr="00383EF8" w:rsidRDefault="008D02C7" w:rsidP="00B60DEF">
      <w:pPr>
        <w:widowControl w:val="0"/>
        <w:autoSpaceDE w:val="0"/>
        <w:autoSpaceDN w:val="0"/>
        <w:adjustRightInd w:val="0"/>
        <w:spacing w:after="0" w:line="240" w:lineRule="auto"/>
        <w:jc w:val="center"/>
        <w:rPr>
          <w:b/>
          <w:color w:val="000000"/>
          <w:spacing w:val="-2"/>
          <w:sz w:val="28"/>
          <w:szCs w:val="28"/>
          <w:lang w:eastAsia="zh-CN"/>
        </w:rPr>
      </w:pPr>
      <w:r>
        <w:rPr>
          <w:b/>
          <w:noProof/>
          <w:color w:val="000000"/>
          <w:spacing w:val="-2"/>
          <w:sz w:val="28"/>
          <w:szCs w:val="28"/>
          <w:lang w:eastAsia="zh-CN"/>
        </w:rPr>
        <w:lastRenderedPageBreak/>
        <w:t xml:space="preserve">{{ company_name }} </w:t>
      </w:r>
    </w:p>
    <w:tbl>
      <w:tblPr>
        <w:tblStyle w:val="TableGrid"/>
        <w:tblpPr w:leftFromText="180" w:rightFromText="180" w:vertAnchor="page" w:horzAnchor="margin" w:tblpY="1381"/>
        <w:tblW w:w="0" w:type="auto"/>
        <w:tblBorders>
          <w:left w:val="single" w:sz="8" w:space="0" w:color="auto"/>
          <w:bottom w:val="single" w:sz="8" w:space="0" w:color="auto"/>
          <w:right w:val="single" w:sz="8" w:space="0" w:color="auto"/>
          <w:insideH w:val="single" w:sz="6" w:space="0" w:color="auto"/>
          <w:insideV w:val="single" w:sz="6" w:space="0" w:color="auto"/>
        </w:tblBorders>
        <w:shd w:val="clear" w:color="auto" w:fill="FFFFFF" w:themeFill="background1"/>
        <w:tblLook w:val="04A0" w:firstRow="1" w:lastRow="0" w:firstColumn="1" w:lastColumn="0" w:noHBand="0" w:noVBand="1"/>
      </w:tblPr>
      <w:tblGrid>
        <w:gridCol w:w="2304"/>
        <w:gridCol w:w="7052"/>
      </w:tblGrid>
      <w:tr w:rsidR="00AF499A" w:rsidRPr="00582785" w14:paraId="4F1169E0" w14:textId="77777777" w:rsidTr="00AF499A">
        <w:tc>
          <w:tcPr>
            <w:tcW w:w="2304" w:type="dxa"/>
            <w:shd w:val="clear" w:color="auto" w:fill="FFFFFF" w:themeFill="background1"/>
            <w:vAlign w:val="center"/>
          </w:tcPr>
          <w:p w14:paraId="254ADA12" w14:textId="77777777" w:rsidR="00AF499A" w:rsidRPr="00582785" w:rsidRDefault="00AF499A" w:rsidP="00B60DEF">
            <w:pPr>
              <w:jc w:val="center"/>
              <w:rPr>
                <w:rFonts w:ascii="Times New Roman" w:hAnsi="Times New Roman" w:cs="Times New Roman"/>
                <w:sz w:val="28"/>
                <w:szCs w:val="28"/>
              </w:rPr>
            </w:pPr>
            <w:r w:rsidRPr="00582785">
              <w:rPr>
                <w:rFonts w:ascii="Times New Roman" w:hAnsi="Times New Roman" w:cs="Times New Roman"/>
                <w:b/>
                <w:sz w:val="28"/>
                <w:szCs w:val="28"/>
              </w:rPr>
              <w:t>INDIVIDUAL MEMBER</w:t>
            </w:r>
          </w:p>
        </w:tc>
        <w:tc>
          <w:tcPr>
            <w:tcW w:w="7052" w:type="dxa"/>
            <w:shd w:val="clear" w:color="auto" w:fill="FFFFFF" w:themeFill="background1"/>
            <w:vAlign w:val="center"/>
          </w:tcPr>
          <w:p w14:paraId="439CB7A2" w14:textId="77777777" w:rsidR="00AF499A" w:rsidRPr="00582785" w:rsidRDefault="00AF499A" w:rsidP="00B60DEF">
            <w:pPr>
              <w:jc w:val="center"/>
              <w:rPr>
                <w:rFonts w:ascii="Times New Roman" w:hAnsi="Times New Roman" w:cs="Times New Roman"/>
                <w:b/>
                <w:sz w:val="28"/>
                <w:szCs w:val="28"/>
              </w:rPr>
            </w:pPr>
            <w:r w:rsidRPr="00582785">
              <w:rPr>
                <w:rFonts w:ascii="Times New Roman" w:hAnsi="Times New Roman" w:cs="Times New Roman"/>
                <w:b/>
                <w:sz w:val="28"/>
                <w:szCs w:val="28"/>
              </w:rPr>
              <w:t>REPLY SLIP</w:t>
            </w:r>
          </w:p>
          <w:p w14:paraId="6E3DAC8C" w14:textId="77777777" w:rsidR="00AF499A" w:rsidRPr="00582785" w:rsidRDefault="00AF499A" w:rsidP="00B60DEF">
            <w:pPr>
              <w:jc w:val="center"/>
              <w:rPr>
                <w:rFonts w:ascii="Times New Roman" w:hAnsi="Times New Roman" w:cs="Times New Roman"/>
                <w:b/>
                <w:sz w:val="28"/>
                <w:szCs w:val="28"/>
              </w:rPr>
            </w:pPr>
            <w:r w:rsidRPr="00582785">
              <w:rPr>
                <w:rFonts w:ascii="Times New Roman" w:hAnsi="Times New Roman" w:cs="Times New Roman"/>
                <w:b/>
                <w:sz w:val="28"/>
                <w:szCs w:val="28"/>
              </w:rPr>
              <w:t>Section 60D(1), Companies Act 2016</w:t>
            </w:r>
          </w:p>
        </w:tc>
      </w:tr>
    </w:tbl>
    <w:p w14:paraId="0DC60250" w14:textId="51982E89" w:rsidR="00AF499A" w:rsidRPr="00D235DC" w:rsidRDefault="00AF499A" w:rsidP="00B60DEF">
      <w:pPr>
        <w:widowControl w:val="0"/>
        <w:autoSpaceDE w:val="0"/>
        <w:autoSpaceDN w:val="0"/>
        <w:adjustRightInd w:val="0"/>
        <w:spacing w:after="0" w:line="240" w:lineRule="auto"/>
        <w:jc w:val="center"/>
        <w:rPr>
          <w:bCs/>
          <w:spacing w:val="-2"/>
          <w:lang w:eastAsia="zh-CN"/>
        </w:rPr>
      </w:pPr>
      <w:r w:rsidRPr="00D235DC">
        <w:t xml:space="preserve">Registration No. </w:t>
      </w:r>
      <w:r w:rsidR="00FE5419">
        <w:rPr>
          <w:rFonts w:eastAsia="SimSun"/>
          <w:bCs/>
          <w:noProof/>
          <w:shd w:val="clear" w:color="auto" w:fill="FFFFFF"/>
        </w:rPr>
        <w:t>{{ registration_no }}</w:t>
      </w:r>
    </w:p>
    <w:p w14:paraId="23FBEB8D" w14:textId="77777777" w:rsidR="00AF499A" w:rsidRDefault="00AF499A" w:rsidP="00A20824">
      <w:pPr>
        <w:keepNext/>
        <w:autoSpaceDE w:val="0"/>
        <w:autoSpaceDN w:val="0"/>
        <w:adjustRightInd w:val="0"/>
        <w:spacing w:after="0" w:line="240" w:lineRule="auto"/>
        <w:outlineLvl w:val="1"/>
        <w:rPr>
          <w:sz w:val="18"/>
        </w:rPr>
      </w:pPr>
    </w:p>
    <w:p w14:paraId="4EC3534F" w14:textId="6A178952" w:rsidR="00AF3578" w:rsidRPr="00FE349D" w:rsidRDefault="005E0D43" w:rsidP="00A20824">
      <w:pPr>
        <w:keepNext/>
        <w:autoSpaceDE w:val="0"/>
        <w:autoSpaceDN w:val="0"/>
        <w:adjustRightInd w:val="0"/>
        <w:spacing w:after="0" w:line="240" w:lineRule="auto"/>
        <w:outlineLvl w:val="1"/>
        <w:rPr>
          <w:rFonts w:ascii="Times New Roman" w:eastAsia="SimSun" w:hAnsi="Times New Roman" w:cs="Times New Roman"/>
          <w:u w:val="single"/>
        </w:rPr>
      </w:pPr>
      <w:r w:rsidRPr="00FE349D">
        <w:rPr>
          <w:rFonts w:ascii="Times New Roman" w:hAnsi="Times New Roman" w:cs="Times New Roman"/>
        </w:rPr>
        <w:t>Date:</w:t>
      </w:r>
    </w:p>
    <w:p w14:paraId="14418D4D" w14:textId="77777777" w:rsidR="00456C4B" w:rsidRPr="00FE349D" w:rsidRDefault="000D75ED" w:rsidP="00A20824">
      <w:pPr>
        <w:keepNext/>
        <w:autoSpaceDE w:val="0"/>
        <w:autoSpaceDN w:val="0"/>
        <w:adjustRightInd w:val="0"/>
        <w:spacing w:after="0" w:line="240" w:lineRule="auto"/>
        <w:outlineLvl w:val="1"/>
        <w:rPr>
          <w:rFonts w:ascii="Times New Roman" w:eastAsia="SimSun" w:hAnsi="Times New Roman" w:cs="Times New Roman"/>
        </w:rPr>
      </w:pPr>
    </w:p>
    <w:p w14:paraId="31D683DD" w14:textId="77777777" w:rsidR="00AF3578" w:rsidRPr="00FE349D" w:rsidRDefault="005E0D43" w:rsidP="008B6181">
      <w:pPr>
        <w:autoSpaceDE w:val="0"/>
        <w:autoSpaceDN w:val="0"/>
        <w:spacing w:after="0" w:line="240" w:lineRule="auto"/>
        <w:rPr>
          <w:rFonts w:ascii="Times New Roman" w:hAnsi="Times New Roman" w:cs="Times New Roman"/>
          <w:lang w:val="en-GB"/>
        </w:rPr>
      </w:pPr>
      <w:r w:rsidRPr="00FE349D">
        <w:rPr>
          <w:rFonts w:ascii="Times New Roman" w:hAnsi="Times New Roman" w:cs="Times New Roman"/>
          <w:lang w:val="en-GB"/>
        </w:rPr>
        <w:t xml:space="preserve">The Company Secretary / Board of {{ member_occupation_title }} </w:t>
      </w:r>
    </w:p>
    <w:p w14:paraId="0D8D744E" w14:textId="77777777" w:rsidR="00D3279A" w:rsidRPr="00FE349D" w:rsidRDefault="005E0D43" w:rsidP="00D3279A">
      <w:pPr>
        <w:widowControl w:val="0"/>
        <w:autoSpaceDE w:val="0"/>
        <w:autoSpaceDN w:val="0"/>
        <w:adjustRightInd w:val="0"/>
        <w:spacing w:after="0" w:line="240" w:lineRule="auto"/>
        <w:rPr>
          <w:rFonts w:ascii="Times New Roman" w:hAnsi="Times New Roman" w:cs="Times New Roman"/>
          <w:b/>
          <w:color w:val="000000"/>
          <w:spacing w:val="-2"/>
        </w:rPr>
      </w:pPr>
      <w:r>
        <w:rPr>
          <w:rFonts w:ascii="Times New Roman" w:hAnsi="Times New Roman" w:cs="Times New Roman"/>
          <w:b/>
          <w:noProof/>
          <w:color w:val="000000"/>
          <w:spacing w:val="-2"/>
        </w:rPr>
        <w:t>ATLAS AVENUE GOLD &amp; JEWELLERY SDN. BHD.</w:t>
      </w:r>
    </w:p>
    <w:p w14:paraId="06B37E99" w14:textId="77777777" w:rsidR="00AF3578" w:rsidRDefault="005E0D43" w:rsidP="00CE4C4D">
      <w:pPr>
        <w:autoSpaceDE w:val="0"/>
        <w:autoSpaceDN w:val="0"/>
        <w:spacing w:after="0" w:line="240" w:lineRule="auto"/>
        <w:rPr>
          <w:rFonts w:ascii="Times New Roman" w:hAnsi="Times New Roman" w:cs="Times New Roman"/>
          <w:lang w:val="sv-SE"/>
        </w:rPr>
      </w:pPr>
      <w:r>
        <w:rPr>
          <w:rFonts w:ascii="Times New Roman" w:hAnsi="Times New Roman" w:cs="Times New Roman"/>
          <w:lang w:val="sv-SE"/>
        </w:rPr>
        <w:t>{{ registered_address_line_1 }}</w:t>
      </w:r>
    </w:p>
    <w:p w14:paraId="2F0C7825" w14:textId="77777777" w:rsidR="00CE4C4D" w:rsidRPr="00FE349D" w:rsidRDefault="005E0D43" w:rsidP="00CE4C4D">
      <w:pPr>
        <w:autoSpaceDE w:val="0"/>
        <w:autoSpaceDN w:val="0"/>
        <w:spacing w:after="0" w:line="240" w:lineRule="auto"/>
        <w:rPr>
          <w:rFonts w:ascii="Times New Roman" w:hAnsi="Times New Roman" w:cs="Times New Roman"/>
          <w:lang w:val="sv-SE"/>
        </w:rPr>
      </w:pPr>
      <w:r>
        <w:rPr>
          <w:rFonts w:ascii="Times New Roman" w:hAnsi="Times New Roman" w:cs="Times New Roman"/>
          <w:lang w:val="sv-SE"/>
        </w:rPr>
        <w:t>{{ registered_address_line_2 }}</w:t>
      </w:r>
    </w:p>
    <w:p w14:paraId="0C69DEA3" w14:textId="77777777" w:rsidR="00AF3578" w:rsidRPr="00FE349D" w:rsidRDefault="005E0D43" w:rsidP="008B6181">
      <w:pPr>
        <w:autoSpaceDE w:val="0"/>
        <w:autoSpaceDN w:val="0"/>
        <w:spacing w:after="0" w:line="240" w:lineRule="auto"/>
        <w:rPr>
          <w:rFonts w:ascii="Times New Roman" w:hAnsi="Times New Roman" w:cs="Times New Roman"/>
          <w:lang w:val="sv-SE"/>
        </w:rPr>
      </w:pPr>
      <w:r>
        <w:rPr>
          <w:rFonts w:ascii="Times New Roman" w:hAnsi="Times New Roman" w:cs="Times New Roman"/>
          <w:lang w:val="sv-SE"/>
        </w:rPr>
        <w:t>{{ registered_address_line_3 }}</w:t>
      </w:r>
    </w:p>
    <w:p w14:paraId="07436521" w14:textId="77777777" w:rsidR="00AF3578" w:rsidRPr="00FE349D" w:rsidRDefault="000D75ED" w:rsidP="008B6181">
      <w:pPr>
        <w:autoSpaceDE w:val="0"/>
        <w:autoSpaceDN w:val="0"/>
        <w:spacing w:after="0" w:line="240" w:lineRule="auto"/>
        <w:rPr>
          <w:rFonts w:ascii="Times New Roman" w:eastAsia="SimSun" w:hAnsi="Times New Roman" w:cs="Times New Roman"/>
          <w:b/>
          <w:bCs/>
          <w:u w:val="single"/>
        </w:rPr>
      </w:pPr>
    </w:p>
    <w:p w14:paraId="3F8B4B13" w14:textId="77777777" w:rsidR="00AF3578" w:rsidRPr="00FE349D" w:rsidRDefault="005E0D43" w:rsidP="008B6181">
      <w:pPr>
        <w:autoSpaceDE w:val="0"/>
        <w:autoSpaceDN w:val="0"/>
        <w:spacing w:after="0" w:line="240" w:lineRule="auto"/>
        <w:rPr>
          <w:rFonts w:ascii="Times New Roman" w:eastAsia="SimSun" w:hAnsi="Times New Roman" w:cs="Times New Roman"/>
        </w:rPr>
      </w:pPr>
      <w:r w:rsidRPr="00FE349D">
        <w:rPr>
          <w:rFonts w:ascii="Times New Roman" w:eastAsia="SimSun" w:hAnsi="Times New Roman" w:cs="Times New Roman"/>
        </w:rPr>
        <w:t>Dear Sir/ Madam,</w:t>
      </w:r>
    </w:p>
    <w:p w14:paraId="5DCBF88F" w14:textId="77777777" w:rsidR="00DB63BF" w:rsidRPr="00FE349D" w:rsidRDefault="000D75ED" w:rsidP="008B6181">
      <w:pPr>
        <w:spacing w:after="0" w:line="240" w:lineRule="auto"/>
        <w:jc w:val="both"/>
        <w:rPr>
          <w:rFonts w:ascii="Times New Roman" w:hAnsi="Times New Roman" w:cs="Times New Roman"/>
          <w:b/>
          <w:bCs/>
        </w:rPr>
      </w:pPr>
    </w:p>
    <w:p w14:paraId="750B6BEC" w14:textId="3E43642C" w:rsidR="007D584B" w:rsidRPr="00FE349D" w:rsidRDefault="005E0D43" w:rsidP="008B6181">
      <w:pPr>
        <w:spacing w:after="0" w:line="240" w:lineRule="auto"/>
        <w:jc w:val="both"/>
        <w:rPr>
          <w:rFonts w:ascii="Times New Roman" w:hAnsi="Times New Roman" w:cs="Times New Roman"/>
          <w:b/>
          <w:u w:val="single"/>
        </w:rPr>
      </w:pPr>
      <w:r w:rsidRPr="00FE349D">
        <w:rPr>
          <w:rFonts w:ascii="Times New Roman" w:hAnsi="Times New Roman" w:cs="Times New Roman"/>
          <w:b/>
          <w:u w:val="single"/>
        </w:rPr>
        <w:t xml:space="preserve">NAME OF SHAREHOLDER: </w:t>
      </w:r>
      <w:r w:rsidR="00FE5419">
        <w:rPr>
          <w:rFonts w:ascii="Times New Roman" w:hAnsi="Times New Roman" w:cs="Times New Roman"/>
          <w:b/>
          <w:u w:val="single"/>
        </w:rPr>
        <w:t>{{ member_name }}</w:t>
      </w:r>
      <w:r w:rsidRPr="00FE349D">
        <w:rPr>
          <w:rFonts w:ascii="Times New Roman" w:hAnsi="Times New Roman" w:cs="Times New Roman"/>
          <w:b/>
          <w:u w:val="single"/>
        </w:rPr>
        <w:t xml:space="preserve"> </w:t>
      </w:r>
    </w:p>
    <w:p w14:paraId="5238451A" w14:textId="77777777" w:rsidR="00AF3578" w:rsidRPr="00FE349D" w:rsidRDefault="005E0D43" w:rsidP="008B6181">
      <w:pPr>
        <w:spacing w:after="0" w:line="240" w:lineRule="auto"/>
        <w:jc w:val="both"/>
        <w:rPr>
          <w:rFonts w:ascii="Times New Roman" w:hAnsi="Times New Roman" w:cs="Times New Roman"/>
          <w:b/>
          <w:u w:val="single"/>
        </w:rPr>
      </w:pPr>
      <w:r w:rsidRPr="00FE349D">
        <w:rPr>
          <w:rFonts w:ascii="Times New Roman" w:hAnsi="Times New Roman" w:cs="Times New Roman"/>
          <w:b/>
          <w:u w:val="single"/>
        </w:rPr>
        <w:t>CONFIRMATION OF BENEFICIAL OWNER INFORMATION</w:t>
      </w:r>
    </w:p>
    <w:p w14:paraId="53BFE6C3" w14:textId="77777777" w:rsidR="00AF3578" w:rsidRPr="00FE349D" w:rsidRDefault="000D75ED" w:rsidP="008B6181">
      <w:pPr>
        <w:spacing w:after="0" w:line="240" w:lineRule="auto"/>
        <w:jc w:val="both"/>
        <w:rPr>
          <w:rFonts w:ascii="Times New Roman" w:hAnsi="Times New Roman" w:cs="Times New Roman"/>
        </w:rPr>
      </w:pPr>
    </w:p>
    <w:p w14:paraId="0404AB66" w14:textId="77777777" w:rsidR="00AF3578" w:rsidRPr="00FE349D" w:rsidRDefault="005E0D43" w:rsidP="00F729CE">
      <w:pPr>
        <w:spacing w:after="120" w:line="240" w:lineRule="auto"/>
        <w:jc w:val="both"/>
        <w:rPr>
          <w:rFonts w:ascii="Times New Roman" w:hAnsi="Times New Roman" w:cs="Times New Roman"/>
        </w:rPr>
      </w:pPr>
      <w:r w:rsidRPr="00FE349D">
        <w:rPr>
          <w:rFonts w:ascii="Times New Roman" w:hAnsi="Times New Roman" w:cs="Times New Roman"/>
        </w:rPr>
        <w:t xml:space="preserve">Pursuant to subsection 60D(1) of the Companies Act 2016 and refer to the Notice pursuant to subsection 60C(1) dated </w:t>
      </w:r>
      <w:r w:rsidRPr="00FE349D">
        <w:rPr>
          <w:rFonts w:ascii="Times New Roman" w:hAnsi="Times New Roman" w:cs="Times New Roman"/>
          <w:b/>
          <w:u w:val="single"/>
        </w:rPr>
        <w:t xml:space="preserve">                   </w:t>
      </w:r>
      <w:r w:rsidRPr="00FE349D">
        <w:rPr>
          <w:rFonts w:ascii="Times New Roman" w:hAnsi="Times New Roman" w:cs="Times New Roman"/>
          <w:b/>
          <w:u w:val="single"/>
        </w:rPr>
        <w:tab/>
      </w:r>
      <w:r w:rsidRPr="00FE349D">
        <w:rPr>
          <w:rFonts w:ascii="Times New Roman" w:hAnsi="Times New Roman" w:cs="Times New Roman"/>
          <w:b/>
          <w:u w:val="single"/>
        </w:rPr>
        <w:tab/>
      </w:r>
      <w:r w:rsidRPr="00FE349D">
        <w:rPr>
          <w:rFonts w:ascii="Times New Roman" w:hAnsi="Times New Roman" w:cs="Times New Roman"/>
          <w:b/>
          <w:u w:val="single"/>
        </w:rPr>
        <w:tab/>
      </w:r>
      <w:r w:rsidRPr="00FE349D">
        <w:rPr>
          <w:rFonts w:ascii="Times New Roman" w:hAnsi="Times New Roman" w:cs="Times New Roman"/>
        </w:rPr>
        <w:t>, I would like to inform and confirm that:</w:t>
      </w:r>
    </w:p>
    <w:p w14:paraId="42301264" w14:textId="77777777" w:rsidR="00AF3578" w:rsidRPr="00FE349D" w:rsidRDefault="005E0D43" w:rsidP="00F729CE">
      <w:pPr>
        <w:spacing w:after="120" w:line="240" w:lineRule="auto"/>
        <w:jc w:val="both"/>
        <w:rPr>
          <w:rFonts w:ascii="Times New Roman" w:hAnsi="Times New Roman" w:cs="Times New Roman"/>
        </w:rPr>
      </w:pPr>
      <w:r w:rsidRPr="00FE349D">
        <w:rPr>
          <w:rFonts w:ascii="Times New Roman" w:eastAsia="Times New Roman" w:hAnsi="Times New Roman" w:cs="Times New Roman"/>
        </w:rPr>
        <w:t>Please tick (</w:t>
      </w:r>
      <w:r w:rsidRPr="00FE349D">
        <w:rPr>
          <w:rFonts w:ascii="Times New Roman" w:eastAsia="Times New Roman" w:hAnsi="Times New Roman" w:cs="Times New Roman"/>
          <w:b/>
        </w:rPr>
        <w:sym w:font="Wingdings 2" w:char="F050"/>
      </w:r>
      <w:r w:rsidRPr="00FE349D">
        <w:rPr>
          <w:rFonts w:ascii="Times New Roman" w:eastAsia="Times New Roman" w:hAnsi="Times New Roman" w:cs="Times New Roman"/>
        </w:rPr>
        <w:t>) either one of the following:-</w:t>
      </w:r>
    </w:p>
    <w:tbl>
      <w:tblPr>
        <w:tblW w:w="8550" w:type="dxa"/>
        <w:tblInd w:w="108" w:type="dxa"/>
        <w:tblLayout w:type="fixed"/>
        <w:tblLook w:val="04A0" w:firstRow="1" w:lastRow="0" w:firstColumn="1" w:lastColumn="0" w:noHBand="0" w:noVBand="1"/>
      </w:tblPr>
      <w:tblGrid>
        <w:gridCol w:w="384"/>
        <w:gridCol w:w="516"/>
        <w:gridCol w:w="720"/>
        <w:gridCol w:w="6930"/>
      </w:tblGrid>
      <w:tr w:rsidR="00AF3578" w:rsidRPr="00FE349D" w14:paraId="1B357978" w14:textId="77777777" w:rsidTr="00D411FA">
        <w:trPr>
          <w:trHeight w:val="432"/>
        </w:trPr>
        <w:tc>
          <w:tcPr>
            <w:tcW w:w="384" w:type="dxa"/>
            <w:tcBorders>
              <w:right w:val="single" w:sz="4" w:space="0" w:color="auto"/>
            </w:tcBorders>
            <w:vAlign w:val="center"/>
          </w:tcPr>
          <w:p w14:paraId="493E51DB" w14:textId="77777777" w:rsidR="00AF3578" w:rsidRPr="00FE349D" w:rsidRDefault="005E0D43" w:rsidP="00F729CE">
            <w:pPr>
              <w:spacing w:after="0" w:line="240" w:lineRule="auto"/>
              <w:rPr>
                <w:rFonts w:ascii="Times New Roman" w:eastAsia="Times New Roman" w:hAnsi="Times New Roman" w:cs="Times New Roman"/>
              </w:rPr>
            </w:pPr>
            <w:r w:rsidRPr="00FE349D">
              <w:rPr>
                <w:rFonts w:ascii="Times New Roman" w:eastAsia="Times New Roman" w:hAnsi="Times New Roman" w:cs="Times New Roman"/>
              </w:rPr>
              <w:t>1.</w:t>
            </w:r>
          </w:p>
        </w:tc>
        <w:tc>
          <w:tcPr>
            <w:tcW w:w="516" w:type="dxa"/>
            <w:tcBorders>
              <w:top w:val="single" w:sz="4" w:space="0" w:color="auto"/>
              <w:left w:val="single" w:sz="4" w:space="0" w:color="auto"/>
              <w:bottom w:val="single" w:sz="4" w:space="0" w:color="auto"/>
              <w:right w:val="single" w:sz="4" w:space="0" w:color="auto"/>
            </w:tcBorders>
            <w:vAlign w:val="center"/>
          </w:tcPr>
          <w:p w14:paraId="76D71BFE" w14:textId="77777777" w:rsidR="00AF3578" w:rsidRPr="00FE349D" w:rsidRDefault="005E0D43" w:rsidP="00D411FA">
            <w:pPr>
              <w:spacing w:after="0" w:line="240" w:lineRule="auto"/>
              <w:ind w:left="-132" w:right="-108"/>
              <w:jc w:val="center"/>
              <w:rPr>
                <w:rFonts w:ascii="Times New Roman" w:eastAsia="Times New Roman" w:hAnsi="Times New Roman" w:cs="Times New Roman"/>
                <w:b/>
              </w:rPr>
            </w:pPr>
            <w:r w:rsidRPr="00FE349D">
              <w:rPr>
                <w:rFonts w:ascii="Times New Roman" w:eastAsia="Times New Roman" w:hAnsi="Times New Roman" w:cs="Times New Roman"/>
                <w:b/>
              </w:rPr>
              <w:t>{{ answer_yes_mark }}</w:t>
            </w:r>
          </w:p>
        </w:tc>
        <w:tc>
          <w:tcPr>
            <w:tcW w:w="720" w:type="dxa"/>
            <w:tcBorders>
              <w:left w:val="single" w:sz="4" w:space="0" w:color="auto"/>
            </w:tcBorders>
            <w:vAlign w:val="center"/>
          </w:tcPr>
          <w:p w14:paraId="3559CC85" w14:textId="77777777" w:rsidR="00AF3578" w:rsidRPr="00FE349D" w:rsidRDefault="005E0D43" w:rsidP="00691F1D">
            <w:pPr>
              <w:tabs>
                <w:tab w:val="left" w:pos="611"/>
              </w:tabs>
              <w:spacing w:after="0" w:line="240" w:lineRule="auto"/>
              <w:jc w:val="center"/>
              <w:rPr>
                <w:rFonts w:ascii="Times New Roman" w:hAnsi="Times New Roman" w:cs="Times New Roman"/>
                <w:b/>
              </w:rPr>
            </w:pPr>
            <w:r w:rsidRPr="00FE349D">
              <w:rPr>
                <w:rFonts w:ascii="Times New Roman" w:hAnsi="Times New Roman" w:cs="Times New Roman"/>
                <w:b/>
              </w:rPr>
              <w:t>YES</w:t>
            </w:r>
          </w:p>
        </w:tc>
        <w:tc>
          <w:tcPr>
            <w:tcW w:w="6930" w:type="dxa"/>
            <w:tcBorders>
              <w:left w:val="nil"/>
            </w:tcBorders>
            <w:shd w:val="clear" w:color="auto" w:fill="auto"/>
          </w:tcPr>
          <w:p w14:paraId="5107DDDC" w14:textId="77777777" w:rsidR="00AF3578" w:rsidRPr="00FE349D" w:rsidRDefault="005E0D43" w:rsidP="00F729CE">
            <w:pPr>
              <w:spacing w:after="0" w:line="240" w:lineRule="auto"/>
              <w:jc w:val="both"/>
              <w:rPr>
                <w:rFonts w:ascii="Times New Roman" w:hAnsi="Times New Roman" w:cs="Times New Roman"/>
              </w:rPr>
            </w:pPr>
            <w:r w:rsidRPr="00FE349D">
              <w:rPr>
                <w:rFonts w:ascii="Times New Roman" w:hAnsi="Times New Roman" w:cs="Times New Roman"/>
              </w:rPr>
              <w:t xml:space="preserve">I am beneficial owner of the Company. </w:t>
            </w:r>
          </w:p>
          <w:p w14:paraId="35D72F11" w14:textId="77777777" w:rsidR="00AF3578" w:rsidRPr="00FE349D" w:rsidRDefault="005E0D43" w:rsidP="00F729CE">
            <w:pPr>
              <w:spacing w:after="0" w:line="240" w:lineRule="auto"/>
              <w:jc w:val="both"/>
              <w:rPr>
                <w:rFonts w:ascii="Times New Roman" w:hAnsi="Times New Roman" w:cs="Times New Roman"/>
                <w:b/>
              </w:rPr>
            </w:pPr>
            <w:r w:rsidRPr="00FE349D">
              <w:rPr>
                <w:rFonts w:ascii="Times New Roman" w:hAnsi="Times New Roman" w:cs="Times New Roman"/>
              </w:rPr>
              <w:t xml:space="preserve">My beneficial ownership information is as per </w:t>
            </w:r>
            <w:r w:rsidRPr="00FE349D">
              <w:rPr>
                <w:rFonts w:ascii="Times New Roman" w:hAnsi="Times New Roman" w:cs="Times New Roman"/>
                <w:b/>
              </w:rPr>
              <w:t>Appendix A.</w:t>
            </w:r>
          </w:p>
        </w:tc>
      </w:tr>
      <w:tr w:rsidR="00AF3578" w:rsidRPr="00FE349D" w14:paraId="381FE90A" w14:textId="77777777" w:rsidTr="00D411FA">
        <w:trPr>
          <w:trHeight w:val="144"/>
        </w:trPr>
        <w:tc>
          <w:tcPr>
            <w:tcW w:w="384" w:type="dxa"/>
          </w:tcPr>
          <w:p w14:paraId="6D819F59" w14:textId="77777777" w:rsidR="00AF3578" w:rsidRPr="00FE349D" w:rsidRDefault="000D75ED" w:rsidP="00A5104B">
            <w:pPr>
              <w:spacing w:after="0" w:line="240" w:lineRule="auto"/>
              <w:jc w:val="both"/>
              <w:rPr>
                <w:rFonts w:ascii="Times New Roman" w:eastAsia="SimSun" w:hAnsi="Times New Roman" w:cs="Times New Roman"/>
              </w:rPr>
            </w:pPr>
          </w:p>
        </w:tc>
        <w:tc>
          <w:tcPr>
            <w:tcW w:w="516" w:type="dxa"/>
            <w:tcBorders>
              <w:top w:val="single" w:sz="4" w:space="0" w:color="auto"/>
              <w:bottom w:val="single" w:sz="4" w:space="0" w:color="auto"/>
            </w:tcBorders>
            <w:vAlign w:val="center"/>
          </w:tcPr>
          <w:p w14:paraId="20CB005C" w14:textId="77777777" w:rsidR="00AF3578" w:rsidRPr="00FE349D" w:rsidRDefault="000D75ED" w:rsidP="00D411FA">
            <w:pPr>
              <w:spacing w:after="0" w:line="240" w:lineRule="auto"/>
              <w:ind w:left="-132" w:right="-108"/>
              <w:jc w:val="center"/>
              <w:rPr>
                <w:rFonts w:ascii="Times New Roman" w:eastAsia="SimSun" w:hAnsi="Times New Roman" w:cs="Times New Roman"/>
              </w:rPr>
            </w:pPr>
          </w:p>
        </w:tc>
        <w:tc>
          <w:tcPr>
            <w:tcW w:w="720" w:type="dxa"/>
            <w:vAlign w:val="center"/>
          </w:tcPr>
          <w:p w14:paraId="26D999F9" w14:textId="77777777" w:rsidR="00AF3578" w:rsidRPr="00FE349D" w:rsidRDefault="000D75ED" w:rsidP="00691F1D">
            <w:pPr>
              <w:spacing w:after="0" w:line="240" w:lineRule="auto"/>
              <w:jc w:val="center"/>
              <w:rPr>
                <w:rFonts w:ascii="Times New Roman" w:eastAsia="SimSun" w:hAnsi="Times New Roman" w:cs="Times New Roman"/>
              </w:rPr>
            </w:pPr>
          </w:p>
        </w:tc>
        <w:tc>
          <w:tcPr>
            <w:tcW w:w="6930" w:type="dxa"/>
            <w:shd w:val="clear" w:color="auto" w:fill="auto"/>
          </w:tcPr>
          <w:p w14:paraId="04F4A30D" w14:textId="77777777" w:rsidR="00AF3578" w:rsidRPr="00FE349D" w:rsidRDefault="000D75ED" w:rsidP="00A5104B">
            <w:pPr>
              <w:spacing w:after="0" w:line="240" w:lineRule="auto"/>
              <w:jc w:val="both"/>
              <w:rPr>
                <w:rFonts w:ascii="Times New Roman" w:eastAsia="SimSun" w:hAnsi="Times New Roman" w:cs="Times New Roman"/>
              </w:rPr>
            </w:pPr>
          </w:p>
        </w:tc>
      </w:tr>
      <w:tr w:rsidR="00AF3578" w:rsidRPr="00FE349D" w14:paraId="10F6AAA2" w14:textId="77777777" w:rsidTr="00D411FA">
        <w:tc>
          <w:tcPr>
            <w:tcW w:w="384" w:type="dxa"/>
            <w:tcBorders>
              <w:right w:val="single" w:sz="4" w:space="0" w:color="auto"/>
            </w:tcBorders>
            <w:vAlign w:val="center"/>
          </w:tcPr>
          <w:p w14:paraId="3B3BEAC4" w14:textId="77777777" w:rsidR="00AF3578" w:rsidRPr="00FE349D" w:rsidRDefault="005E0D43" w:rsidP="00F729CE">
            <w:pPr>
              <w:spacing w:after="0" w:line="240" w:lineRule="auto"/>
              <w:rPr>
                <w:rFonts w:ascii="Times New Roman" w:eastAsia="Times New Roman" w:hAnsi="Times New Roman" w:cs="Times New Roman"/>
              </w:rPr>
            </w:pPr>
            <w:r w:rsidRPr="00FE349D">
              <w:rPr>
                <w:rFonts w:ascii="Times New Roman" w:eastAsia="Times New Roman" w:hAnsi="Times New Roman" w:cs="Times New Roman"/>
              </w:rPr>
              <w:t>2.</w:t>
            </w:r>
          </w:p>
        </w:tc>
        <w:tc>
          <w:tcPr>
            <w:tcW w:w="516" w:type="dxa"/>
            <w:tcBorders>
              <w:top w:val="single" w:sz="4" w:space="0" w:color="auto"/>
              <w:left w:val="single" w:sz="4" w:space="0" w:color="auto"/>
              <w:bottom w:val="single" w:sz="4" w:space="0" w:color="auto"/>
              <w:right w:val="single" w:sz="4" w:space="0" w:color="auto"/>
            </w:tcBorders>
            <w:vAlign w:val="center"/>
          </w:tcPr>
          <w:p w14:paraId="04AA3BA5" w14:textId="77777777" w:rsidR="00AF3578" w:rsidRPr="00FE349D" w:rsidRDefault="000D75ED" w:rsidP="00D411FA">
            <w:pPr>
              <w:spacing w:after="0" w:line="240" w:lineRule="auto"/>
              <w:ind w:left="-132" w:right="-108"/>
              <w:jc w:val="center"/>
              <w:rPr>
                <w:rFonts w:ascii="Times New Roman" w:eastAsia="Times New Roman" w:hAnsi="Times New Roman" w:cs="Times New Roman"/>
                <w:b/>
              </w:rPr>
            </w:pPr>
          </w:p>
        </w:tc>
        <w:tc>
          <w:tcPr>
            <w:tcW w:w="720" w:type="dxa"/>
            <w:tcBorders>
              <w:left w:val="single" w:sz="4" w:space="0" w:color="auto"/>
            </w:tcBorders>
            <w:vAlign w:val="center"/>
          </w:tcPr>
          <w:p w14:paraId="11BEE5A3" w14:textId="77777777" w:rsidR="00AF3578" w:rsidRPr="00FE349D" w:rsidRDefault="005E0D43" w:rsidP="00691F1D">
            <w:pPr>
              <w:spacing w:after="0" w:line="240" w:lineRule="auto"/>
              <w:ind w:left="584" w:hanging="584"/>
              <w:jc w:val="center"/>
              <w:rPr>
                <w:rFonts w:ascii="Times New Roman" w:hAnsi="Times New Roman" w:cs="Times New Roman"/>
                <w:b/>
              </w:rPr>
            </w:pPr>
            <w:r w:rsidRPr="00FE349D">
              <w:rPr>
                <w:rFonts w:ascii="Times New Roman" w:hAnsi="Times New Roman" w:cs="Times New Roman"/>
                <w:b/>
              </w:rPr>
              <w:t>NO</w:t>
            </w:r>
          </w:p>
        </w:tc>
        <w:tc>
          <w:tcPr>
            <w:tcW w:w="6930" w:type="dxa"/>
            <w:tcBorders>
              <w:left w:val="nil"/>
            </w:tcBorders>
            <w:shd w:val="clear" w:color="auto" w:fill="auto"/>
          </w:tcPr>
          <w:p w14:paraId="637C56A2" w14:textId="77777777" w:rsidR="00AF3578" w:rsidRPr="00FE349D" w:rsidRDefault="005E0D43" w:rsidP="00F729CE">
            <w:pPr>
              <w:spacing w:after="0" w:line="240" w:lineRule="auto"/>
              <w:ind w:left="584" w:hanging="584"/>
              <w:jc w:val="both"/>
              <w:rPr>
                <w:rFonts w:ascii="Times New Roman" w:hAnsi="Times New Roman" w:cs="Times New Roman"/>
              </w:rPr>
            </w:pPr>
            <w:r w:rsidRPr="00FE349D">
              <w:rPr>
                <w:rFonts w:ascii="Times New Roman" w:hAnsi="Times New Roman" w:cs="Times New Roman"/>
              </w:rPr>
              <w:t xml:space="preserve">I am NOT the beneficial owner of the Company. </w:t>
            </w:r>
          </w:p>
          <w:p w14:paraId="34147C70" w14:textId="77777777" w:rsidR="00AF3578" w:rsidRPr="00FE349D" w:rsidRDefault="005E0D43" w:rsidP="00F729CE">
            <w:pPr>
              <w:spacing w:after="0" w:line="240" w:lineRule="auto"/>
              <w:jc w:val="both"/>
              <w:rPr>
                <w:rFonts w:ascii="Times New Roman" w:hAnsi="Times New Roman" w:cs="Times New Roman"/>
              </w:rPr>
            </w:pPr>
            <w:r w:rsidRPr="00FE349D">
              <w:rPr>
                <w:rFonts w:ascii="Times New Roman" w:hAnsi="Times New Roman" w:cs="Times New Roman"/>
              </w:rPr>
              <w:t xml:space="preserve">The beneficial owner information is as per </w:t>
            </w:r>
            <w:r w:rsidRPr="00FE349D">
              <w:rPr>
                <w:rFonts w:ascii="Times New Roman" w:hAnsi="Times New Roman" w:cs="Times New Roman"/>
                <w:b/>
              </w:rPr>
              <w:t>Appendix B</w:t>
            </w:r>
            <w:r w:rsidRPr="00FE349D">
              <w:rPr>
                <w:rFonts w:ascii="Times New Roman" w:hAnsi="Times New Roman" w:cs="Times New Roman"/>
              </w:rPr>
              <w:t>.</w:t>
            </w:r>
          </w:p>
        </w:tc>
      </w:tr>
      <w:tr w:rsidR="00AF3578" w:rsidRPr="00FE349D" w14:paraId="6BE314D9" w14:textId="77777777" w:rsidTr="00D411FA">
        <w:trPr>
          <w:trHeight w:val="144"/>
        </w:trPr>
        <w:tc>
          <w:tcPr>
            <w:tcW w:w="384" w:type="dxa"/>
          </w:tcPr>
          <w:p w14:paraId="61FCC970" w14:textId="77777777" w:rsidR="00AF3578" w:rsidRPr="00FE349D" w:rsidRDefault="000D75ED" w:rsidP="00F0202D">
            <w:pPr>
              <w:spacing w:after="0" w:line="240" w:lineRule="auto"/>
              <w:jc w:val="both"/>
              <w:rPr>
                <w:rFonts w:ascii="Times New Roman" w:eastAsia="SimSun" w:hAnsi="Times New Roman" w:cs="Times New Roman"/>
              </w:rPr>
            </w:pPr>
          </w:p>
        </w:tc>
        <w:tc>
          <w:tcPr>
            <w:tcW w:w="516" w:type="dxa"/>
            <w:tcBorders>
              <w:top w:val="single" w:sz="4" w:space="0" w:color="auto"/>
              <w:bottom w:val="single" w:sz="4" w:space="0" w:color="auto"/>
            </w:tcBorders>
            <w:vAlign w:val="center"/>
          </w:tcPr>
          <w:p w14:paraId="39C8BD8E" w14:textId="77777777" w:rsidR="00AF3578" w:rsidRPr="00FE349D" w:rsidRDefault="000D75ED" w:rsidP="00D411FA">
            <w:pPr>
              <w:spacing w:after="0" w:line="240" w:lineRule="auto"/>
              <w:ind w:left="-132" w:right="-108"/>
              <w:jc w:val="center"/>
              <w:rPr>
                <w:rFonts w:ascii="Times New Roman" w:eastAsia="SimSun" w:hAnsi="Times New Roman" w:cs="Times New Roman"/>
              </w:rPr>
            </w:pPr>
          </w:p>
        </w:tc>
        <w:tc>
          <w:tcPr>
            <w:tcW w:w="720" w:type="dxa"/>
            <w:vAlign w:val="center"/>
          </w:tcPr>
          <w:p w14:paraId="651CD1B1" w14:textId="77777777" w:rsidR="00AF3578" w:rsidRPr="00FE349D" w:rsidRDefault="000D75ED" w:rsidP="00691F1D">
            <w:pPr>
              <w:spacing w:after="0" w:line="240" w:lineRule="auto"/>
              <w:jc w:val="center"/>
              <w:rPr>
                <w:rFonts w:ascii="Times New Roman" w:eastAsia="SimSun" w:hAnsi="Times New Roman" w:cs="Times New Roman"/>
              </w:rPr>
            </w:pPr>
          </w:p>
        </w:tc>
        <w:tc>
          <w:tcPr>
            <w:tcW w:w="6930" w:type="dxa"/>
            <w:shd w:val="clear" w:color="auto" w:fill="auto"/>
          </w:tcPr>
          <w:p w14:paraId="1DA55CBA" w14:textId="77777777" w:rsidR="00AF3578" w:rsidRPr="00FE349D" w:rsidRDefault="000D75ED" w:rsidP="00F0202D">
            <w:pPr>
              <w:spacing w:after="0" w:line="240" w:lineRule="auto"/>
              <w:jc w:val="both"/>
              <w:rPr>
                <w:rFonts w:ascii="Times New Roman" w:eastAsia="SimSun" w:hAnsi="Times New Roman" w:cs="Times New Roman"/>
              </w:rPr>
            </w:pPr>
          </w:p>
        </w:tc>
      </w:tr>
      <w:tr w:rsidR="00AF3578" w:rsidRPr="00FE349D" w14:paraId="293A6647" w14:textId="77777777" w:rsidTr="00D411FA">
        <w:tc>
          <w:tcPr>
            <w:tcW w:w="384" w:type="dxa"/>
            <w:tcBorders>
              <w:right w:val="single" w:sz="4" w:space="0" w:color="auto"/>
            </w:tcBorders>
            <w:vAlign w:val="center"/>
          </w:tcPr>
          <w:p w14:paraId="01A3BB67" w14:textId="77777777" w:rsidR="00AF3578" w:rsidRPr="00FE349D" w:rsidRDefault="005E0D43" w:rsidP="00F729CE">
            <w:pPr>
              <w:spacing w:after="0" w:line="240" w:lineRule="auto"/>
              <w:rPr>
                <w:rFonts w:ascii="Times New Roman" w:eastAsia="Times New Roman" w:hAnsi="Times New Roman" w:cs="Times New Roman"/>
              </w:rPr>
            </w:pPr>
            <w:r w:rsidRPr="00FE349D">
              <w:rPr>
                <w:rFonts w:ascii="Times New Roman" w:eastAsia="Times New Roman" w:hAnsi="Times New Roman" w:cs="Times New Roman"/>
              </w:rPr>
              <w:t>3.</w:t>
            </w:r>
          </w:p>
        </w:tc>
        <w:tc>
          <w:tcPr>
            <w:tcW w:w="516" w:type="dxa"/>
            <w:tcBorders>
              <w:top w:val="single" w:sz="4" w:space="0" w:color="auto"/>
              <w:left w:val="single" w:sz="4" w:space="0" w:color="auto"/>
              <w:bottom w:val="single" w:sz="4" w:space="0" w:color="auto"/>
              <w:right w:val="single" w:sz="4" w:space="0" w:color="auto"/>
            </w:tcBorders>
            <w:vAlign w:val="center"/>
          </w:tcPr>
          <w:p w14:paraId="0159078F" w14:textId="77777777" w:rsidR="00AF3578" w:rsidRPr="00FE349D" w:rsidRDefault="000D75ED" w:rsidP="00D411FA">
            <w:pPr>
              <w:spacing w:after="0" w:line="240" w:lineRule="auto"/>
              <w:ind w:left="-132" w:right="-108"/>
              <w:jc w:val="center"/>
              <w:rPr>
                <w:rFonts w:ascii="Times New Roman" w:eastAsia="Times New Roman" w:hAnsi="Times New Roman" w:cs="Times New Roman"/>
                <w:b/>
              </w:rPr>
            </w:pPr>
            <w:r>
              <w:t>{{ answer_no_mark }}</w:t>
            </w:r>
          </w:p>
        </w:tc>
        <w:tc>
          <w:tcPr>
            <w:tcW w:w="720" w:type="dxa"/>
            <w:tcBorders>
              <w:left w:val="single" w:sz="4" w:space="0" w:color="auto"/>
            </w:tcBorders>
            <w:vAlign w:val="center"/>
          </w:tcPr>
          <w:p w14:paraId="4F83A1B6" w14:textId="77777777" w:rsidR="00AF3578" w:rsidRPr="00FE349D" w:rsidRDefault="005E0D43" w:rsidP="00691F1D">
            <w:pPr>
              <w:spacing w:after="0" w:line="240" w:lineRule="auto"/>
              <w:jc w:val="center"/>
              <w:rPr>
                <w:rFonts w:ascii="Times New Roman" w:eastAsia="Times New Roman" w:hAnsi="Times New Roman" w:cs="Times New Roman"/>
              </w:rPr>
            </w:pPr>
            <w:r w:rsidRPr="00FE349D">
              <w:rPr>
                <w:rFonts w:ascii="Times New Roman" w:hAnsi="Times New Roman" w:cs="Times New Roman"/>
                <w:b/>
              </w:rPr>
              <w:t>NO</w:t>
            </w:r>
          </w:p>
        </w:tc>
        <w:tc>
          <w:tcPr>
            <w:tcW w:w="6930" w:type="dxa"/>
            <w:tcBorders>
              <w:left w:val="nil"/>
            </w:tcBorders>
            <w:shd w:val="clear" w:color="auto" w:fill="auto"/>
          </w:tcPr>
          <w:p w14:paraId="07DFA144" w14:textId="77777777" w:rsidR="00AF3578" w:rsidRPr="00FE349D" w:rsidRDefault="005E0D43" w:rsidP="00B06208">
            <w:pPr>
              <w:spacing w:after="0" w:line="240" w:lineRule="auto"/>
              <w:rPr>
                <w:rFonts w:ascii="Times New Roman" w:eastAsia="Times New Roman" w:hAnsi="Times New Roman" w:cs="Times New Roman"/>
              </w:rPr>
            </w:pPr>
            <w:r w:rsidRPr="00FE349D">
              <w:rPr>
                <w:rFonts w:ascii="Times New Roman" w:eastAsia="Times New Roman" w:hAnsi="Times New Roman" w:cs="Times New Roman"/>
              </w:rPr>
              <w:t xml:space="preserve">I am </w:t>
            </w:r>
            <w:r w:rsidRPr="00FE349D">
              <w:rPr>
                <w:rFonts w:ascii="Times New Roman" w:eastAsia="Times New Roman" w:hAnsi="Times New Roman" w:cs="Times New Roman"/>
                <w:b/>
              </w:rPr>
              <w:t xml:space="preserve">NOT </w:t>
            </w:r>
            <w:r w:rsidRPr="00FE349D">
              <w:rPr>
                <w:rFonts w:ascii="Times New Roman" w:eastAsia="Times New Roman" w:hAnsi="Times New Roman" w:cs="Times New Roman"/>
              </w:rPr>
              <w:t>fall under any of the criteria of beneficial owner</w:t>
            </w:r>
            <w:r w:rsidRPr="00FE349D">
              <w:rPr>
                <w:rFonts w:ascii="Times New Roman" w:eastAsia="Times New Roman" w:hAnsi="Times New Roman" w:cs="Times New Roman"/>
                <w:b/>
              </w:rPr>
              <w:t xml:space="preserve"> and therefore not obliged to make the disclosure </w:t>
            </w:r>
            <w:r w:rsidRPr="00FE349D">
              <w:rPr>
                <w:rFonts w:ascii="Times New Roman" w:eastAsia="Times New Roman" w:hAnsi="Times New Roman" w:cs="Times New Roman"/>
              </w:rPr>
              <w:t xml:space="preserve">as specified in the guideline for the Beneficial Ownership Reporting Framework issued by SSM.  </w:t>
            </w:r>
          </w:p>
        </w:tc>
      </w:tr>
    </w:tbl>
    <w:p w14:paraId="40726A97" w14:textId="77777777" w:rsidR="00AF3578" w:rsidRPr="00FE349D" w:rsidRDefault="000D75ED" w:rsidP="00F0202D">
      <w:pPr>
        <w:spacing w:after="0" w:line="240" w:lineRule="auto"/>
        <w:jc w:val="both"/>
        <w:rPr>
          <w:rFonts w:ascii="Times New Roman" w:eastAsia="Times New Roman" w:hAnsi="Times New Roman" w:cs="Times New Roman"/>
        </w:rPr>
      </w:pPr>
    </w:p>
    <w:p w14:paraId="006FF08F" w14:textId="77777777" w:rsidR="00AF3578" w:rsidRPr="00FE349D" w:rsidRDefault="005E0D43" w:rsidP="00F0202D">
      <w:pPr>
        <w:spacing w:after="0" w:line="240" w:lineRule="auto"/>
        <w:jc w:val="both"/>
        <w:rPr>
          <w:rFonts w:ascii="Times New Roman" w:hAnsi="Times New Roman" w:cs="Times New Roman"/>
          <w:bCs/>
          <w:i/>
        </w:rPr>
      </w:pPr>
      <w:r w:rsidRPr="00FE349D">
        <w:rPr>
          <w:rFonts w:ascii="Times New Roman" w:hAnsi="Times New Roman" w:cs="Times New Roman"/>
        </w:rPr>
        <w:t>Kindly take the necessary action pursuant to Section 60B of the Companies Act, 2016.</w:t>
      </w:r>
    </w:p>
    <w:p w14:paraId="616C5F49" w14:textId="77777777" w:rsidR="00AF3578" w:rsidRPr="00FE349D" w:rsidRDefault="000D75ED" w:rsidP="00F0202D">
      <w:pPr>
        <w:spacing w:after="0" w:line="240" w:lineRule="auto"/>
        <w:jc w:val="both"/>
        <w:rPr>
          <w:rFonts w:ascii="Times New Roman" w:hAnsi="Times New Roman" w:cs="Times New Roman"/>
          <w:bCs/>
          <w:i/>
        </w:rPr>
      </w:pPr>
    </w:p>
    <w:p w14:paraId="15905C59" w14:textId="77777777" w:rsidR="00AF3578" w:rsidRPr="00FE349D" w:rsidRDefault="005E0D43" w:rsidP="00F0202D">
      <w:pPr>
        <w:spacing w:after="0" w:line="240" w:lineRule="auto"/>
        <w:jc w:val="both"/>
        <w:rPr>
          <w:rFonts w:ascii="Times New Roman" w:hAnsi="Times New Roman" w:cs="Times New Roman"/>
          <w:bCs/>
          <w:i/>
        </w:rPr>
      </w:pPr>
      <w:r w:rsidRPr="00FE349D">
        <w:rPr>
          <w:rFonts w:ascii="Times New Roman" w:hAnsi="Times New Roman" w:cs="Times New Roman"/>
        </w:rPr>
        <w:t xml:space="preserve">I hereby declare as follows: </w:t>
      </w:r>
    </w:p>
    <w:p w14:paraId="5E3385B1" w14:textId="77777777" w:rsidR="00AF3578" w:rsidRPr="00FE349D" w:rsidRDefault="005E0D43" w:rsidP="00691F1D">
      <w:pPr>
        <w:spacing w:after="0" w:line="240" w:lineRule="auto"/>
        <w:ind w:left="180" w:right="476"/>
        <w:jc w:val="both"/>
        <w:rPr>
          <w:rFonts w:ascii="Times New Roman" w:hAnsi="Times New Roman" w:cs="Times New Roman"/>
          <w:b/>
          <w:bCs/>
          <w:i/>
        </w:rPr>
      </w:pPr>
      <w:r w:rsidRPr="00FE349D">
        <w:rPr>
          <w:rFonts w:ascii="Times New Roman" w:hAnsi="Times New Roman" w:cs="Times New Roman"/>
          <w:b/>
          <w:bCs/>
          <w:i/>
        </w:rPr>
        <w:t xml:space="preserve"> “I/We hereby confirm that the facts and information stated in this letter are true to the best of my/our knowledge and I/we understand and fully aware of the consequences lay under Sections 593 of the Companies Act 2016.”</w:t>
      </w:r>
    </w:p>
    <w:p w14:paraId="799CBC73" w14:textId="77777777" w:rsidR="00AF3578" w:rsidRPr="00FE349D" w:rsidRDefault="000D75ED" w:rsidP="00F0202D">
      <w:pPr>
        <w:spacing w:after="0" w:line="240" w:lineRule="auto"/>
        <w:jc w:val="both"/>
        <w:rPr>
          <w:rFonts w:ascii="Times New Roman" w:hAnsi="Times New Roman" w:cs="Times New Roman"/>
          <w:bCs/>
          <w:i/>
        </w:rPr>
      </w:pPr>
    </w:p>
    <w:p w14:paraId="0CF6903A" w14:textId="77777777" w:rsidR="00AF3578" w:rsidRPr="00FE349D" w:rsidRDefault="005E0D43" w:rsidP="00F0202D">
      <w:pPr>
        <w:spacing w:after="0" w:line="240" w:lineRule="auto"/>
        <w:jc w:val="both"/>
        <w:rPr>
          <w:rFonts w:ascii="Times New Roman" w:hAnsi="Times New Roman" w:cs="Times New Roman"/>
        </w:rPr>
      </w:pPr>
      <w:r w:rsidRPr="00FE349D">
        <w:rPr>
          <w:rFonts w:ascii="Times New Roman" w:hAnsi="Times New Roman" w:cs="Times New Roman"/>
        </w:rPr>
        <w:t>I/We hereby undertake to, as soon as practicable, inform the company of :-</w:t>
      </w:r>
    </w:p>
    <w:p w14:paraId="6A07ABB4" w14:textId="77777777" w:rsidR="00AF3578" w:rsidRPr="00FE349D" w:rsidRDefault="000D75ED" w:rsidP="00F0202D">
      <w:pPr>
        <w:spacing w:after="0" w:line="240" w:lineRule="auto"/>
        <w:jc w:val="both"/>
        <w:rPr>
          <w:rFonts w:ascii="Times New Roman" w:hAnsi="Times New Roman" w:cs="Times New Roman"/>
        </w:rPr>
      </w:pPr>
    </w:p>
    <w:p w14:paraId="4352FFCB" w14:textId="77777777" w:rsidR="00AF3578" w:rsidRPr="00FE349D" w:rsidRDefault="005E0D43" w:rsidP="00F729CE">
      <w:pPr>
        <w:spacing w:after="0" w:line="240" w:lineRule="auto"/>
        <w:ind w:left="360" w:hanging="360"/>
        <w:jc w:val="both"/>
        <w:rPr>
          <w:rFonts w:ascii="Times New Roman" w:hAnsi="Times New Roman" w:cs="Times New Roman"/>
        </w:rPr>
      </w:pPr>
      <w:r w:rsidRPr="00FE349D">
        <w:rPr>
          <w:rFonts w:ascii="Times New Roman" w:hAnsi="Times New Roman" w:cs="Times New Roman"/>
          <w:bCs/>
        </w:rPr>
        <w:t>(a)</w:t>
      </w:r>
      <w:r w:rsidRPr="00FE349D">
        <w:rPr>
          <w:rFonts w:ascii="Times New Roman" w:hAnsi="Times New Roman" w:cs="Times New Roman"/>
          <w:bCs/>
        </w:rPr>
        <w:tab/>
      </w:r>
      <w:r w:rsidRPr="00FE349D">
        <w:rPr>
          <w:rFonts w:ascii="Times New Roman" w:hAnsi="Times New Roman" w:cs="Times New Roman"/>
        </w:rPr>
        <w:t>Any changes to the particulars that have been entered into the Register of Beneficial Owners (</w:t>
      </w:r>
      <w:r w:rsidRPr="00FE349D">
        <w:rPr>
          <w:rFonts w:ascii="Times New Roman" w:hAnsi="Times New Roman" w:cs="Times New Roman"/>
          <w:i/>
        </w:rPr>
        <w:t>as required by Section 60D(2) of the Companies Act 2016</w:t>
      </w:r>
      <w:r w:rsidRPr="00FE349D">
        <w:rPr>
          <w:rFonts w:ascii="Times New Roman" w:hAnsi="Times New Roman" w:cs="Times New Roman"/>
        </w:rPr>
        <w:t>) ; and</w:t>
      </w:r>
    </w:p>
    <w:p w14:paraId="622BDBB2" w14:textId="77777777" w:rsidR="00AF3578" w:rsidRPr="00FE349D" w:rsidRDefault="000D75ED" w:rsidP="00F729CE">
      <w:pPr>
        <w:spacing w:after="0" w:line="240" w:lineRule="auto"/>
        <w:ind w:left="360" w:hanging="360"/>
        <w:jc w:val="both"/>
        <w:rPr>
          <w:rFonts w:ascii="Times New Roman" w:hAnsi="Times New Roman" w:cs="Times New Roman"/>
        </w:rPr>
      </w:pPr>
    </w:p>
    <w:p w14:paraId="47982A68" w14:textId="77777777" w:rsidR="00AF3578" w:rsidRPr="00FE349D" w:rsidRDefault="005E0D43" w:rsidP="00F729CE">
      <w:pPr>
        <w:spacing w:after="0" w:line="240" w:lineRule="auto"/>
        <w:ind w:left="360" w:hanging="360"/>
        <w:jc w:val="both"/>
        <w:rPr>
          <w:rFonts w:ascii="Times New Roman" w:hAnsi="Times New Roman" w:cs="Times New Roman"/>
          <w:bCs/>
        </w:rPr>
      </w:pPr>
      <w:r w:rsidRPr="00FE349D">
        <w:rPr>
          <w:rFonts w:ascii="Times New Roman" w:hAnsi="Times New Roman" w:cs="Times New Roman"/>
          <w:bCs/>
        </w:rPr>
        <w:t>(b)</w:t>
      </w:r>
      <w:r w:rsidRPr="00FE349D">
        <w:rPr>
          <w:rFonts w:ascii="Times New Roman" w:hAnsi="Times New Roman" w:cs="Times New Roman"/>
          <w:bCs/>
        </w:rPr>
        <w:tab/>
      </w:r>
      <w:r w:rsidRPr="00FE349D">
        <w:rPr>
          <w:rFonts w:ascii="Times New Roman" w:hAnsi="Times New Roman" w:cs="Times New Roman"/>
        </w:rPr>
        <w:t>The date of cessation as a BO and the relevant particulars related to the cessation (</w:t>
      </w:r>
      <w:r w:rsidRPr="00FE349D">
        <w:rPr>
          <w:rFonts w:ascii="Times New Roman" w:hAnsi="Times New Roman" w:cs="Times New Roman"/>
          <w:i/>
        </w:rPr>
        <w:t>as required by Section 60D(3) of the Companies Act 2016</w:t>
      </w:r>
      <w:r w:rsidRPr="00FE349D">
        <w:rPr>
          <w:rFonts w:ascii="Times New Roman" w:hAnsi="Times New Roman" w:cs="Times New Roman"/>
        </w:rPr>
        <w:t>).</w:t>
      </w:r>
    </w:p>
    <w:p w14:paraId="339FC374" w14:textId="1DD9FB22" w:rsidR="00AF3578" w:rsidRDefault="000D75ED" w:rsidP="008B6181">
      <w:pPr>
        <w:spacing w:after="0" w:line="240" w:lineRule="auto"/>
        <w:jc w:val="both"/>
        <w:rPr>
          <w:rFonts w:ascii="Times New Roman" w:hAnsi="Times New Roman" w:cs="Times New Roman"/>
        </w:rPr>
      </w:pPr>
    </w:p>
    <w:p w14:paraId="4E84041E" w14:textId="77777777" w:rsidR="004D0543" w:rsidRPr="00FE349D" w:rsidRDefault="004D0543" w:rsidP="008B6181">
      <w:pPr>
        <w:spacing w:after="0" w:line="240" w:lineRule="auto"/>
        <w:jc w:val="both"/>
        <w:rPr>
          <w:rFonts w:ascii="Times New Roman" w:hAnsi="Times New Roman" w:cs="Times New Roman"/>
        </w:rPr>
      </w:pPr>
    </w:p>
    <w:p w14:paraId="131A13A8" w14:textId="77777777" w:rsidR="00AF3578" w:rsidRPr="00FE349D" w:rsidRDefault="000D75ED" w:rsidP="008B6181">
      <w:pPr>
        <w:spacing w:after="0" w:line="240" w:lineRule="auto"/>
        <w:jc w:val="both"/>
        <w:rPr>
          <w:rFonts w:ascii="Times New Roman" w:hAnsi="Times New Roman" w:cs="Times New Roman"/>
        </w:rPr>
      </w:pPr>
    </w:p>
    <w:p w14:paraId="6A70D7B0" w14:textId="77777777" w:rsidR="00AF3578" w:rsidRPr="00FE349D" w:rsidRDefault="005E0D43" w:rsidP="00507B11">
      <w:pPr>
        <w:spacing w:after="0" w:line="240" w:lineRule="auto"/>
        <w:jc w:val="both"/>
        <w:rPr>
          <w:rFonts w:ascii="Times New Roman" w:hAnsi="Times New Roman" w:cs="Times New Roman"/>
          <w:bCs/>
        </w:rPr>
      </w:pPr>
      <w:r w:rsidRPr="00FE349D">
        <w:rPr>
          <w:rFonts w:ascii="Times New Roman" w:hAnsi="Times New Roman" w:cs="Times New Roman"/>
          <w:bCs/>
        </w:rPr>
        <w:t>Yours faithfully,</w:t>
      </w:r>
    </w:p>
    <w:p w14:paraId="060F7BF8" w14:textId="77777777" w:rsidR="00AF3578" w:rsidRPr="00FE349D" w:rsidRDefault="000D75ED" w:rsidP="00507B11">
      <w:pPr>
        <w:spacing w:after="0" w:line="240" w:lineRule="auto"/>
        <w:jc w:val="both"/>
        <w:rPr>
          <w:rFonts w:ascii="Times New Roman" w:hAnsi="Times New Roman" w:cs="Times New Roman"/>
          <w:bCs/>
        </w:rPr>
      </w:pPr>
    </w:p>
    <w:p w14:paraId="1B138454" w14:textId="77777777" w:rsidR="00AF3578" w:rsidRPr="00FE349D" w:rsidRDefault="000D75ED" w:rsidP="00507B11">
      <w:pPr>
        <w:spacing w:after="0" w:line="240" w:lineRule="auto"/>
        <w:jc w:val="both"/>
        <w:rPr>
          <w:rFonts w:ascii="Times New Roman" w:hAnsi="Times New Roman" w:cs="Times New Roman"/>
          <w:bCs/>
        </w:rPr>
      </w:pPr>
    </w:p>
    <w:p w14:paraId="56C85CF0" w14:textId="77777777" w:rsidR="00AF3578" w:rsidRPr="00FE349D" w:rsidRDefault="000D75ED" w:rsidP="00507B11">
      <w:pPr>
        <w:spacing w:after="0" w:line="240" w:lineRule="auto"/>
        <w:jc w:val="both"/>
        <w:rPr>
          <w:rFonts w:ascii="Times New Roman" w:hAnsi="Times New Roman" w:cs="Times New Roman"/>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4"/>
        <w:gridCol w:w="1116"/>
        <w:gridCol w:w="1800"/>
        <w:gridCol w:w="504"/>
      </w:tblGrid>
      <w:tr w:rsidR="00AF3578" w:rsidRPr="00FE349D" w14:paraId="4AFC454E" w14:textId="77777777" w:rsidTr="008F594C">
        <w:trPr>
          <w:gridAfter w:val="1"/>
          <w:wAfter w:w="504" w:type="dxa"/>
        </w:trPr>
        <w:tc>
          <w:tcPr>
            <w:tcW w:w="4410" w:type="dxa"/>
            <w:gridSpan w:val="2"/>
            <w:tcBorders>
              <w:top w:val="single" w:sz="2" w:space="0" w:color="auto"/>
            </w:tcBorders>
          </w:tcPr>
          <w:p w14:paraId="5FA23588" w14:textId="1044E96B" w:rsidR="00AF3578" w:rsidRPr="00FE349D" w:rsidRDefault="00FE5419" w:rsidP="008F594C">
            <w:pPr>
              <w:ind w:left="-74" w:hanging="34"/>
              <w:jc w:val="both"/>
              <w:rPr>
                <w:rFonts w:ascii="Times New Roman" w:hAnsi="Times New Roman" w:cs="Times New Roman"/>
                <w:b/>
                <w:bCs/>
              </w:rPr>
            </w:pPr>
            <w:r>
              <w:rPr>
                <w:rFonts w:ascii="Times New Roman" w:hAnsi="Times New Roman" w:cs="Times New Roman"/>
                <w:b/>
                <w:bCs/>
              </w:rPr>
              <w:t>{{ member_name }}</w:t>
            </w:r>
          </w:p>
        </w:tc>
        <w:tc>
          <w:tcPr>
            <w:tcW w:w="1800" w:type="dxa"/>
          </w:tcPr>
          <w:p w14:paraId="6CEC9425" w14:textId="77777777" w:rsidR="00AF3578" w:rsidRPr="00FE349D" w:rsidRDefault="000D75ED" w:rsidP="00507B11">
            <w:pPr>
              <w:jc w:val="both"/>
              <w:rPr>
                <w:rFonts w:ascii="Times New Roman" w:hAnsi="Times New Roman" w:cs="Times New Roman"/>
                <w:bCs/>
              </w:rPr>
            </w:pPr>
          </w:p>
        </w:tc>
      </w:tr>
      <w:tr w:rsidR="00AF3578" w:rsidRPr="00FE349D" w14:paraId="0C14EEB1" w14:textId="77777777" w:rsidTr="008F594C">
        <w:tc>
          <w:tcPr>
            <w:tcW w:w="3294" w:type="dxa"/>
          </w:tcPr>
          <w:p w14:paraId="4AFB9089" w14:textId="77777777" w:rsidR="00AF3578" w:rsidRPr="00FE349D" w:rsidRDefault="005E0D43" w:rsidP="00FE349D">
            <w:pPr>
              <w:ind w:left="-74"/>
              <w:jc w:val="both"/>
              <w:rPr>
                <w:rFonts w:ascii="Times New Roman" w:hAnsi="Times New Roman" w:cs="Times New Roman"/>
                <w:bCs/>
              </w:rPr>
            </w:pPr>
            <w:r w:rsidRPr="00FE349D">
              <w:rPr>
                <w:rFonts w:ascii="Times New Roman" w:hAnsi="Times New Roman" w:cs="Times New Roman"/>
                <w:bCs/>
              </w:rPr>
              <w:t>No. of shares held in my name:</w:t>
            </w:r>
          </w:p>
        </w:tc>
        <w:tc>
          <w:tcPr>
            <w:tcW w:w="3420" w:type="dxa"/>
            <w:gridSpan w:val="3"/>
          </w:tcPr>
          <w:p w14:paraId="2FE4B163" w14:textId="33FDEA2B" w:rsidR="00F63910" w:rsidRDefault="00C00FF1" w:rsidP="00F63910">
            <w:pPr>
              <w:rPr>
                <w:rFonts w:ascii="Times New Roman" w:hAnsi="Times New Roman" w:cs="Times New Roman"/>
                <w:b/>
                <w:bCs/>
                <w:noProof/>
              </w:rPr>
            </w:pPr>
            <w:r>
              <w:rPr>
                <w:rFonts w:ascii="Times New Roman" w:hAnsi="Times New Roman" w:cs="Times New Roman"/>
                <w:b/>
                <w:bCs/>
                <w:noProof/>
              </w:rPr>
              <w:t>{{ member_share_summary }}</w:t>
            </w:r>
            <w:r w:rsidR="005E0D43" w:rsidRPr="00FE349D">
              <w:rPr>
                <w:rFonts w:ascii="Times New Roman" w:hAnsi="Times New Roman" w:cs="Times New Roman"/>
                <w:b/>
                <w:bCs/>
                <w:noProof/>
              </w:rPr>
              <w:t/>
            </w:r>
            <w:r w:rsidR="005E0D43">
              <w:rPr>
                <w:rFonts w:ascii="Times New Roman" w:hAnsi="Times New Roman" w:cs="Times New Roman"/>
                <w:b/>
                <w:bCs/>
                <w:noProof/>
              </w:rPr>
              <w:t xml:space="preserve">   </w:t>
            </w:r>
          </w:p>
          <w:p w14:paraId="7375DFBB" w14:textId="13DE7E59" w:rsidR="00AF3578" w:rsidRPr="00FE349D" w:rsidRDefault="005E0D43" w:rsidP="00F63910">
            <w:pPr>
              <w:rPr>
                <w:rFonts w:ascii="Times New Roman" w:hAnsi="Times New Roman" w:cs="Times New Roman"/>
                <w:b/>
                <w:bCs/>
              </w:rPr>
            </w:pPr>
            <w:r>
              <w:rPr>
                <w:rFonts w:ascii="Times New Roman" w:hAnsi="Times New Roman" w:cs="Times New Roman"/>
                <w:b/>
                <w:bCs/>
                <w:noProof/>
              </w:rPr>
              <w:t xml:space="preserve">  </w:t>
            </w:r>
          </w:p>
        </w:tc>
      </w:tr>
      <w:tr w:rsidR="00AF3578" w14:paraId="7DE4FD7C" w14:textId="77777777" w:rsidTr="008F594C">
        <w:trPr>
          <w:gridAfter w:val="1"/>
          <w:wAfter w:w="504" w:type="dxa"/>
        </w:trPr>
        <w:tc>
          <w:tcPr>
            <w:tcW w:w="4410" w:type="dxa"/>
            <w:gridSpan w:val="2"/>
          </w:tcPr>
          <w:p w14:paraId="1A15A331" w14:textId="77777777" w:rsidR="00AF3578" w:rsidRDefault="000D75ED" w:rsidP="00B06208">
            <w:pPr>
              <w:jc w:val="both"/>
              <w:rPr>
                <w:rFonts w:ascii="Times New Roman" w:hAnsi="Times New Roman"/>
                <w:bCs/>
                <w:sz w:val="20"/>
                <w:szCs w:val="20"/>
              </w:rPr>
            </w:pPr>
          </w:p>
        </w:tc>
        <w:tc>
          <w:tcPr>
            <w:tcW w:w="1800" w:type="dxa"/>
          </w:tcPr>
          <w:p w14:paraId="4B224CB1" w14:textId="77777777" w:rsidR="00AF3578" w:rsidRDefault="000D75ED" w:rsidP="00507B11">
            <w:pPr>
              <w:jc w:val="both"/>
              <w:rPr>
                <w:rFonts w:ascii="Times New Roman" w:hAnsi="Times New Roman"/>
                <w:bCs/>
                <w:sz w:val="20"/>
                <w:szCs w:val="20"/>
              </w:rPr>
            </w:pPr>
          </w:p>
        </w:tc>
      </w:tr>
    </w:tbl>
    <w:p w14:paraId="54DD806C" w14:textId="77777777" w:rsidR="00AF3578" w:rsidRDefault="000D75ED" w:rsidP="00970B97">
      <w:pPr>
        <w:spacing w:after="0" w:line="240" w:lineRule="auto"/>
        <w:rPr>
          <w:rFonts w:ascii="Times New Roman" w:eastAsia="SimSun" w:hAnsi="Times New Roman" w:cs="Times New Roman"/>
          <w:bCs/>
          <w:color w:val="000000"/>
          <w:sz w:val="20"/>
          <w:szCs w:val="20"/>
        </w:rPr>
      </w:pPr>
    </w:p>
    <w:p w14:paraId="50948B2C" w14:textId="1965A9D5" w:rsidR="009347E5" w:rsidRDefault="000D75ED" w:rsidP="00970B97">
      <w:pPr>
        <w:spacing w:after="0" w:line="240" w:lineRule="auto"/>
        <w:rPr>
          <w:rFonts w:ascii="Times New Roman" w:eastAsia="SimSun" w:hAnsi="Times New Roman" w:cs="Times New Roman"/>
          <w:bCs/>
          <w:color w:val="000000"/>
          <w:sz w:val="20"/>
          <w:szCs w:val="20"/>
        </w:rPr>
      </w:pPr>
    </w:p>
    <w:p w14:paraId="6C31171C" w14:textId="325078FF" w:rsidR="004730DF" w:rsidRDefault="004730DF" w:rsidP="00970B97">
      <w:pPr>
        <w:spacing w:after="0" w:line="240" w:lineRule="auto"/>
        <w:rPr>
          <w:rFonts w:ascii="Times New Roman" w:eastAsia="SimSun" w:hAnsi="Times New Roman" w:cs="Times New Roman"/>
          <w:bCs/>
          <w:color w:val="000000"/>
          <w:sz w:val="20"/>
          <w:szCs w:val="20"/>
        </w:rPr>
      </w:pPr>
    </w:p>
    <w:p w14:paraId="543E90CC" w14:textId="30F8E462" w:rsidR="004730DF" w:rsidRDefault="004730DF" w:rsidP="00970B97">
      <w:pPr>
        <w:spacing w:after="0" w:line="240" w:lineRule="auto"/>
        <w:rPr>
          <w:rFonts w:ascii="Times New Roman" w:eastAsia="SimSun" w:hAnsi="Times New Roman" w:cs="Times New Roman"/>
          <w:bCs/>
          <w:color w:val="000000"/>
          <w:sz w:val="20"/>
          <w:szCs w:val="20"/>
        </w:rPr>
      </w:pPr>
    </w:p>
    <w:p w14:paraId="758E299C" w14:textId="1C2E7F94" w:rsidR="00A4133C" w:rsidRPr="00EE4FBA" w:rsidRDefault="008D02C7" w:rsidP="00A4133C">
      <w:pPr>
        <w:widowControl w:val="0"/>
        <w:autoSpaceDE w:val="0"/>
        <w:autoSpaceDN w:val="0"/>
        <w:adjustRightInd w:val="0"/>
        <w:spacing w:after="0" w:line="240" w:lineRule="auto"/>
        <w:jc w:val="center"/>
        <w:rPr>
          <w:rFonts w:ascii="Times New Roman" w:hAnsi="Times New Roman" w:cs="Times New Roman"/>
          <w:b/>
          <w:color w:val="000000"/>
          <w:spacing w:val="-2"/>
          <w:sz w:val="24"/>
          <w:szCs w:val="24"/>
          <w:lang w:eastAsia="zh-CN"/>
        </w:rPr>
      </w:pPr>
      <w:r>
        <w:rPr>
          <w:rFonts w:ascii="Times New Roman" w:hAnsi="Times New Roman" w:cs="Times New Roman"/>
          <w:b/>
          <w:noProof/>
          <w:color w:val="000000"/>
          <w:spacing w:val="-2"/>
          <w:sz w:val="24"/>
          <w:szCs w:val="24"/>
          <w:lang w:eastAsia="zh-CN"/>
        </w:rPr>
        <w:lastRenderedPageBreak/>
        <w:t xml:space="preserve">{{ company_name }} </w:t>
      </w:r>
    </w:p>
    <w:p w14:paraId="45C39D88" w14:textId="2ABA23B4" w:rsidR="00B60DEF" w:rsidRPr="00A4133C" w:rsidRDefault="00A4133C" w:rsidP="00A4133C">
      <w:pPr>
        <w:widowControl w:val="0"/>
        <w:autoSpaceDE w:val="0"/>
        <w:autoSpaceDN w:val="0"/>
        <w:adjustRightInd w:val="0"/>
        <w:spacing w:after="0" w:line="240" w:lineRule="auto"/>
        <w:jc w:val="center"/>
        <w:rPr>
          <w:rFonts w:ascii="Times New Roman" w:hAnsi="Times New Roman" w:cs="Times New Roman"/>
          <w:bCs/>
          <w:spacing w:val="-2"/>
          <w:lang w:eastAsia="zh-CN"/>
        </w:rPr>
      </w:pPr>
      <w:r w:rsidRPr="00EE4FBA">
        <w:rPr>
          <w:rFonts w:ascii="Times New Roman" w:hAnsi="Times New Roman" w:cs="Times New Roman"/>
        </w:rPr>
        <w:t xml:space="preserve">Registration No. </w:t>
      </w:r>
      <w:r w:rsidR="00FE5419">
        <w:rPr>
          <w:rFonts w:ascii="Times New Roman" w:eastAsia="SimSun" w:hAnsi="Times New Roman" w:cs="Times New Roman"/>
          <w:bCs/>
          <w:noProof/>
          <w:shd w:val="clear" w:color="auto" w:fill="FFFFFF"/>
        </w:rPr>
        <w:t>{{ registration_no }}</w:t>
      </w:r>
    </w:p>
    <w:tbl>
      <w:tblPr>
        <w:tblStyle w:val="TableGrid"/>
        <w:tblpPr w:leftFromText="180" w:rightFromText="180" w:vertAnchor="text" w:horzAnchor="margin" w:tblpY="173"/>
        <w:tblW w:w="9346" w:type="dxa"/>
        <w:tblBorders>
          <w:left w:val="single" w:sz="8" w:space="0" w:color="auto"/>
          <w:bottom w:val="single" w:sz="8" w:space="0" w:color="auto"/>
          <w:right w:val="single" w:sz="8" w:space="0" w:color="auto"/>
        </w:tblBorders>
        <w:shd w:val="clear" w:color="auto" w:fill="FFFFFF" w:themeFill="background1"/>
        <w:tblLook w:val="04A0" w:firstRow="1" w:lastRow="0" w:firstColumn="1" w:lastColumn="0" w:noHBand="0" w:noVBand="1"/>
      </w:tblPr>
      <w:tblGrid>
        <w:gridCol w:w="1975"/>
        <w:gridCol w:w="7371"/>
      </w:tblGrid>
      <w:tr w:rsidR="008F6C23" w:rsidRPr="0013080B" w14:paraId="5A394A7C" w14:textId="77777777" w:rsidTr="008F6C23">
        <w:tc>
          <w:tcPr>
            <w:tcW w:w="1975" w:type="dxa"/>
            <w:shd w:val="clear" w:color="auto" w:fill="FFFFFF" w:themeFill="background1"/>
            <w:vAlign w:val="center"/>
          </w:tcPr>
          <w:p w14:paraId="6DABEBF3" w14:textId="77777777" w:rsidR="008F6C23" w:rsidRPr="008D2A07" w:rsidRDefault="005E0D43" w:rsidP="008F6C23">
            <w:pPr>
              <w:jc w:val="center"/>
              <w:rPr>
                <w:rFonts w:ascii="Times New Roman" w:hAnsi="Times New Roman" w:cs="Times New Roman"/>
                <w:color w:val="000000" w:themeColor="text1"/>
                <w:sz w:val="28"/>
                <w:szCs w:val="28"/>
              </w:rPr>
            </w:pPr>
            <w:r w:rsidRPr="008D2A07">
              <w:rPr>
                <w:rFonts w:ascii="Times New Roman" w:hAnsi="Times New Roman" w:cs="Times New Roman"/>
                <w:b/>
                <w:color w:val="000000" w:themeColor="text1"/>
                <w:sz w:val="28"/>
                <w:szCs w:val="28"/>
              </w:rPr>
              <w:t>YES</w:t>
            </w:r>
          </w:p>
        </w:tc>
        <w:tc>
          <w:tcPr>
            <w:tcW w:w="7371" w:type="dxa"/>
            <w:shd w:val="clear" w:color="auto" w:fill="FFFFFF" w:themeFill="background1"/>
            <w:vAlign w:val="center"/>
          </w:tcPr>
          <w:p w14:paraId="7787C8BA" w14:textId="77777777" w:rsidR="008F6C23" w:rsidRPr="008D2A07" w:rsidRDefault="005E0D43" w:rsidP="008F6C23">
            <w:pPr>
              <w:ind w:right="476"/>
              <w:jc w:val="center"/>
              <w:rPr>
                <w:rFonts w:ascii="Times New Roman" w:hAnsi="Times New Roman" w:cs="Times New Roman"/>
                <w:b/>
                <w:color w:val="000000" w:themeColor="text1"/>
                <w:sz w:val="28"/>
                <w:szCs w:val="28"/>
              </w:rPr>
            </w:pPr>
            <w:r w:rsidRPr="008D2A07">
              <w:rPr>
                <w:rFonts w:ascii="Times New Roman" w:hAnsi="Times New Roman" w:cs="Times New Roman"/>
                <w:b/>
                <w:color w:val="000000" w:themeColor="text1"/>
                <w:sz w:val="28"/>
                <w:szCs w:val="28"/>
              </w:rPr>
              <w:t>Appendix A</w:t>
            </w:r>
          </w:p>
          <w:p w14:paraId="2F2C86BA" w14:textId="77777777" w:rsidR="008F6C23" w:rsidRPr="008D2A07" w:rsidRDefault="005E0D43" w:rsidP="008F6C23">
            <w:pPr>
              <w:jc w:val="center"/>
              <w:rPr>
                <w:rFonts w:ascii="Times New Roman" w:hAnsi="Times New Roman" w:cs="Times New Roman"/>
                <w:color w:val="000000" w:themeColor="text1"/>
                <w:sz w:val="28"/>
                <w:szCs w:val="28"/>
              </w:rPr>
            </w:pPr>
            <w:r w:rsidRPr="008D2A07">
              <w:rPr>
                <w:rFonts w:ascii="Times New Roman" w:hAnsi="Times New Roman" w:cs="Times New Roman"/>
                <w:b/>
                <w:color w:val="000000" w:themeColor="text1"/>
                <w:sz w:val="28"/>
                <w:szCs w:val="28"/>
              </w:rPr>
              <w:t>(Particulars of beneficial owner)</w:t>
            </w:r>
          </w:p>
        </w:tc>
      </w:tr>
    </w:tbl>
    <w:p w14:paraId="62EB6ABC" w14:textId="77777777" w:rsidR="00F768BF" w:rsidRPr="00F729CE" w:rsidRDefault="000D75ED" w:rsidP="00970B97">
      <w:pPr>
        <w:spacing w:after="0" w:line="240" w:lineRule="auto"/>
        <w:rPr>
          <w:rFonts w:ascii="Times New Roman" w:eastAsia="SimSun" w:hAnsi="Times New Roman" w:cs="Times New Roman"/>
          <w:bCs/>
          <w:color w:val="000000"/>
          <w:sz w:val="20"/>
          <w:szCs w:val="20"/>
        </w:rPr>
        <w:sectPr w:rsidR="00F768BF" w:rsidRPr="00F729CE" w:rsidSect="00AF499A">
          <w:headerReference w:type="default" r:id="rId8"/>
          <w:headerReference w:type="first" r:id="rId9"/>
          <w:headerReference w:type="even" r:id="rId10"/>
          <w:footerReference w:type="default" r:id="rId11"/>
          <w:footerReference w:type="first" r:id="rId12"/>
          <w:footerReference w:type="even" r:id="rId13"/>
          <w:pgSz w:w="11906" w:h="16838" w:code="9"/>
          <w:pgMar w:top="720" w:right="992" w:bottom="425" w:left="1298" w:header="680" w:footer="170" w:gutter="0"/>
          <w:pgNumType w:start="1"/>
          <w:cols w:space="708"/>
          <w:titlePg/>
          <w:docGrid w:linePitch="360"/>
        </w:sectPr>
      </w:pPr>
    </w:p>
    <w:p w14:paraId="7C6A9984" w14:textId="77777777" w:rsidR="00165EA2" w:rsidRPr="00475CFE" w:rsidRDefault="000D75ED" w:rsidP="008B6181">
      <w:pPr>
        <w:spacing w:after="0" w:line="240" w:lineRule="auto"/>
        <w:jc w:val="both"/>
        <w:rPr>
          <w:rFonts w:ascii="Times New Roman" w:hAnsi="Times New Roman" w:cs="Times New Roman"/>
          <w:sz w:val="8"/>
          <w:szCs w:val="8"/>
        </w:rPr>
      </w:pPr>
    </w:p>
    <w:p w14:paraId="20905A63" w14:textId="77777777" w:rsidR="00AF3578" w:rsidRPr="00B06208" w:rsidRDefault="005E0D43" w:rsidP="008B6181">
      <w:pPr>
        <w:spacing w:after="0" w:line="240" w:lineRule="auto"/>
        <w:jc w:val="both"/>
        <w:rPr>
          <w:rFonts w:ascii="Times New Roman" w:hAnsi="Times New Roman" w:cs="Times New Roman"/>
          <w:sz w:val="18"/>
          <w:szCs w:val="18"/>
        </w:rPr>
      </w:pPr>
      <w:r w:rsidRPr="00B06208">
        <w:rPr>
          <w:rFonts w:ascii="Times New Roman" w:hAnsi="Times New Roman" w:cs="Times New Roman"/>
          <w:sz w:val="18"/>
          <w:szCs w:val="18"/>
        </w:rPr>
        <w:t xml:space="preserve">Pursuant to Subsection 60D(1) of CA 2016 and refer to the Notice pursuant to subsection 60C(1) dated </w:t>
      </w:r>
      <w:r w:rsidRPr="00B06208">
        <w:rPr>
          <w:rFonts w:ascii="Times New Roman" w:hAnsi="Times New Roman" w:cs="Times New Roman"/>
          <w:b/>
          <w:sz w:val="18"/>
          <w:szCs w:val="18"/>
          <w:u w:val="single"/>
        </w:rPr>
        <w:t xml:space="preserve"> </w:t>
      </w:r>
      <w:r>
        <w:rPr>
          <w:rFonts w:ascii="Times New Roman" w:hAnsi="Times New Roman" w:cs="Times New Roman"/>
          <w:b/>
          <w:sz w:val="18"/>
          <w:szCs w:val="18"/>
          <w:u w:val="single"/>
        </w:rPr>
        <w:t xml:space="preserve">                </w:t>
      </w:r>
      <w:r w:rsidRPr="00B06208">
        <w:rPr>
          <w:rFonts w:ascii="Times New Roman" w:hAnsi="Times New Roman" w:cs="Times New Roman"/>
          <w:b/>
          <w:sz w:val="18"/>
          <w:szCs w:val="18"/>
          <w:u w:val="single"/>
        </w:rPr>
        <w:t xml:space="preserve">  </w:t>
      </w:r>
      <w:r w:rsidRPr="00B06208">
        <w:rPr>
          <w:rFonts w:ascii="Times New Roman" w:hAnsi="Times New Roman" w:cs="Times New Roman"/>
          <w:sz w:val="18"/>
          <w:szCs w:val="18"/>
        </w:rPr>
        <w:t xml:space="preserve">, </w:t>
      </w:r>
      <w:r w:rsidRPr="00B06208">
        <w:rPr>
          <w:rFonts w:ascii="Times New Roman" w:hAnsi="Times New Roman" w:cs="Times New Roman"/>
          <w:sz w:val="18"/>
          <w:szCs w:val="18"/>
        </w:rPr>
        <w:br/>
        <w:t>I confirm that I am the beneficial owner and my particulars are as follow:</w:t>
      </w:r>
    </w:p>
    <w:p w14:paraId="5CE83E23" w14:textId="77777777" w:rsidR="00AF3578" w:rsidRPr="00475CFE" w:rsidRDefault="000D75ED" w:rsidP="008B6181">
      <w:pPr>
        <w:spacing w:after="0" w:line="240" w:lineRule="auto"/>
        <w:jc w:val="both"/>
        <w:rPr>
          <w:rFonts w:ascii="Times New Roman" w:hAnsi="Times New Roman" w:cs="Times New Roman"/>
          <w:sz w:val="10"/>
          <w:szCs w:val="10"/>
        </w:rPr>
      </w:pPr>
    </w:p>
    <w:tbl>
      <w:tblPr>
        <w:tblW w:w="94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
        <w:gridCol w:w="96"/>
        <w:gridCol w:w="4015"/>
        <w:gridCol w:w="45"/>
        <w:gridCol w:w="287"/>
        <w:gridCol w:w="163"/>
        <w:gridCol w:w="1800"/>
        <w:gridCol w:w="720"/>
        <w:gridCol w:w="2059"/>
        <w:gridCol w:w="10"/>
      </w:tblGrid>
      <w:tr w:rsidR="00AF3578" w:rsidRPr="007C3086" w14:paraId="32316140" w14:textId="77777777" w:rsidTr="00FF61B0">
        <w:trPr>
          <w:trHeight w:val="20"/>
        </w:trPr>
        <w:tc>
          <w:tcPr>
            <w:tcW w:w="302" w:type="dxa"/>
            <w:tcBorders>
              <w:bottom w:val="single" w:sz="4" w:space="0" w:color="000000"/>
            </w:tcBorders>
          </w:tcPr>
          <w:p w14:paraId="54A4AB11" w14:textId="77777777" w:rsidR="00AF3578" w:rsidRPr="007C3086" w:rsidRDefault="005E0D43" w:rsidP="00A83D6D">
            <w:pPr>
              <w:pStyle w:val="NoSpacing"/>
              <w:ind w:left="-18"/>
              <w:jc w:val="center"/>
              <w:rPr>
                <w:rFonts w:ascii="Times New Roman" w:hAnsi="Times New Roman" w:cs="Times New Roman"/>
                <w:b/>
                <w:sz w:val="19"/>
                <w:szCs w:val="19"/>
              </w:rPr>
            </w:pPr>
            <w:r w:rsidRPr="007C3086">
              <w:rPr>
                <w:rFonts w:ascii="Times New Roman" w:hAnsi="Times New Roman" w:cs="Times New Roman"/>
                <w:b/>
                <w:sz w:val="19"/>
                <w:szCs w:val="19"/>
              </w:rPr>
              <w:t>No.</w:t>
            </w:r>
          </w:p>
        </w:tc>
        <w:tc>
          <w:tcPr>
            <w:tcW w:w="4156" w:type="dxa"/>
            <w:gridSpan w:val="3"/>
            <w:tcBorders>
              <w:bottom w:val="single" w:sz="4" w:space="0" w:color="000000"/>
            </w:tcBorders>
          </w:tcPr>
          <w:p w14:paraId="4C4389A9" w14:textId="77777777" w:rsidR="00AF3578" w:rsidRPr="007C3086" w:rsidRDefault="005E0D43" w:rsidP="00A83D6D">
            <w:pPr>
              <w:pStyle w:val="NoSpacing"/>
              <w:rPr>
                <w:rFonts w:ascii="Times New Roman" w:hAnsi="Times New Roman" w:cs="Times New Roman"/>
                <w:b/>
                <w:sz w:val="19"/>
                <w:szCs w:val="19"/>
              </w:rPr>
            </w:pPr>
            <w:r w:rsidRPr="007C3086">
              <w:rPr>
                <w:rFonts w:ascii="Times New Roman" w:hAnsi="Times New Roman" w:cs="Times New Roman"/>
                <w:b/>
                <w:sz w:val="19"/>
                <w:szCs w:val="19"/>
              </w:rPr>
              <w:t xml:space="preserve"> Details Of</w:t>
            </w:r>
            <w:r w:rsidRPr="007C3086">
              <w:rPr>
                <w:rFonts w:ascii="Times New Roman" w:hAnsi="Times New Roman" w:cs="Times New Roman"/>
                <w:b/>
                <w:spacing w:val="-3"/>
                <w:sz w:val="19"/>
                <w:szCs w:val="19"/>
              </w:rPr>
              <w:t xml:space="preserve"> </w:t>
            </w:r>
            <w:r w:rsidRPr="007C3086">
              <w:rPr>
                <w:rFonts w:ascii="Times New Roman" w:hAnsi="Times New Roman" w:cs="Times New Roman"/>
                <w:b/>
                <w:sz w:val="19"/>
                <w:szCs w:val="19"/>
              </w:rPr>
              <w:t>The</w:t>
            </w:r>
            <w:r w:rsidRPr="007C3086">
              <w:rPr>
                <w:rFonts w:ascii="Times New Roman" w:hAnsi="Times New Roman" w:cs="Times New Roman"/>
                <w:b/>
                <w:spacing w:val="-2"/>
                <w:sz w:val="19"/>
                <w:szCs w:val="19"/>
              </w:rPr>
              <w:t xml:space="preserve"> </w:t>
            </w:r>
            <w:r w:rsidRPr="007C3086">
              <w:rPr>
                <w:rFonts w:ascii="Times New Roman" w:hAnsi="Times New Roman" w:cs="Times New Roman"/>
                <w:b/>
                <w:sz w:val="19"/>
                <w:szCs w:val="19"/>
              </w:rPr>
              <w:t>Beneficial</w:t>
            </w:r>
            <w:r w:rsidRPr="007C3086">
              <w:rPr>
                <w:rFonts w:ascii="Times New Roman" w:hAnsi="Times New Roman" w:cs="Times New Roman"/>
                <w:b/>
                <w:spacing w:val="-1"/>
                <w:sz w:val="19"/>
                <w:szCs w:val="19"/>
              </w:rPr>
              <w:t xml:space="preserve"> </w:t>
            </w:r>
            <w:r w:rsidRPr="007C3086">
              <w:rPr>
                <w:rFonts w:ascii="Times New Roman" w:hAnsi="Times New Roman" w:cs="Times New Roman"/>
                <w:b/>
                <w:spacing w:val="-4"/>
                <w:sz w:val="19"/>
                <w:szCs w:val="19"/>
              </w:rPr>
              <w:t>Owner</w:t>
            </w:r>
          </w:p>
        </w:tc>
        <w:tc>
          <w:tcPr>
            <w:tcW w:w="450" w:type="dxa"/>
            <w:gridSpan w:val="2"/>
          </w:tcPr>
          <w:p w14:paraId="5604F41B" w14:textId="77777777" w:rsidR="00AF3578" w:rsidRPr="007C3086" w:rsidRDefault="005E0D43" w:rsidP="00A83D6D">
            <w:pPr>
              <w:pStyle w:val="NoSpacing"/>
              <w:jc w:val="center"/>
              <w:rPr>
                <w:rFonts w:ascii="Times New Roman" w:hAnsi="Times New Roman" w:cs="Times New Roman"/>
                <w:b/>
                <w:sz w:val="19"/>
                <w:szCs w:val="19"/>
              </w:rPr>
            </w:pPr>
            <w:r w:rsidRPr="007C3086">
              <w:rPr>
                <w:rFonts w:ascii="Times New Roman" w:hAnsi="Times New Roman" w:cs="Times New Roman"/>
                <w:b/>
                <w:sz w:val="19"/>
                <w:szCs w:val="19"/>
              </w:rPr>
              <w:t>No.</w:t>
            </w:r>
          </w:p>
        </w:tc>
        <w:tc>
          <w:tcPr>
            <w:tcW w:w="4589" w:type="dxa"/>
            <w:gridSpan w:val="4"/>
          </w:tcPr>
          <w:p w14:paraId="1715963D" w14:textId="77777777" w:rsidR="00AF3578" w:rsidRPr="007C3086" w:rsidRDefault="005E0D43" w:rsidP="00A83D6D">
            <w:pPr>
              <w:pStyle w:val="NoSpacing"/>
              <w:rPr>
                <w:rFonts w:ascii="Times New Roman" w:hAnsi="Times New Roman" w:cs="Times New Roman"/>
                <w:b/>
                <w:sz w:val="19"/>
                <w:szCs w:val="19"/>
              </w:rPr>
            </w:pPr>
            <w:r w:rsidRPr="007C3086">
              <w:rPr>
                <w:rFonts w:ascii="Times New Roman" w:hAnsi="Times New Roman" w:cs="Times New Roman"/>
                <w:b/>
                <w:sz w:val="19"/>
                <w:szCs w:val="19"/>
              </w:rPr>
              <w:t xml:space="preserve"> Details Of The Beneficial Owner</w:t>
            </w:r>
          </w:p>
        </w:tc>
      </w:tr>
      <w:tr w:rsidR="003C7751" w:rsidRPr="007C3086" w14:paraId="7DA08A68" w14:textId="77777777" w:rsidTr="00FF61B0">
        <w:trPr>
          <w:trHeight w:val="74"/>
        </w:trPr>
        <w:tc>
          <w:tcPr>
            <w:tcW w:w="302" w:type="dxa"/>
            <w:vMerge w:val="restart"/>
          </w:tcPr>
          <w:p w14:paraId="2B6CABD8" w14:textId="77777777" w:rsidR="003C7751" w:rsidRPr="007C3086" w:rsidRDefault="005E0D43" w:rsidP="00A83D6D">
            <w:pPr>
              <w:pStyle w:val="NoSpacing"/>
              <w:jc w:val="center"/>
              <w:rPr>
                <w:rFonts w:ascii="Times New Roman" w:hAnsi="Times New Roman" w:cs="Times New Roman"/>
                <w:sz w:val="19"/>
                <w:szCs w:val="19"/>
              </w:rPr>
            </w:pPr>
            <w:r w:rsidRPr="007C3086">
              <w:rPr>
                <w:rFonts w:ascii="Times New Roman" w:hAnsi="Times New Roman" w:cs="Times New Roman"/>
                <w:spacing w:val="-10"/>
                <w:sz w:val="19"/>
                <w:szCs w:val="19"/>
              </w:rPr>
              <w:t>1</w:t>
            </w:r>
            <w:r>
              <w:rPr>
                <w:rFonts w:ascii="Times New Roman" w:hAnsi="Times New Roman" w:cs="Times New Roman"/>
                <w:spacing w:val="-10"/>
                <w:sz w:val="19"/>
                <w:szCs w:val="19"/>
              </w:rPr>
              <w:t>.</w:t>
            </w:r>
          </w:p>
        </w:tc>
        <w:tc>
          <w:tcPr>
            <w:tcW w:w="4156" w:type="dxa"/>
            <w:gridSpan w:val="3"/>
            <w:vMerge w:val="restart"/>
          </w:tcPr>
          <w:p w14:paraId="03093DE9" w14:textId="373BD1DD" w:rsidR="003C7751" w:rsidRPr="007C3086" w:rsidRDefault="005E0D43" w:rsidP="00A04189">
            <w:pPr>
              <w:pStyle w:val="NoSpacing"/>
              <w:rPr>
                <w:rFonts w:ascii="Times New Roman" w:hAnsi="Times New Roman" w:cs="Times New Roman"/>
                <w:sz w:val="19"/>
                <w:szCs w:val="19"/>
              </w:rPr>
            </w:pPr>
            <w:r w:rsidRPr="007C3086">
              <w:rPr>
                <w:rFonts w:ascii="Times New Roman" w:hAnsi="Times New Roman" w:cs="Times New Roman"/>
                <w:sz w:val="19"/>
                <w:szCs w:val="19"/>
              </w:rPr>
              <w:t>Full</w:t>
            </w:r>
            <w:r w:rsidRPr="007C3086">
              <w:rPr>
                <w:rFonts w:ascii="Times New Roman" w:hAnsi="Times New Roman" w:cs="Times New Roman"/>
                <w:spacing w:val="-3"/>
                <w:sz w:val="19"/>
                <w:szCs w:val="19"/>
              </w:rPr>
              <w:t xml:space="preserve"> </w:t>
            </w:r>
            <w:r>
              <w:rPr>
                <w:rFonts w:ascii="Times New Roman" w:hAnsi="Times New Roman" w:cs="Times New Roman"/>
                <w:spacing w:val="-4"/>
                <w:sz w:val="19"/>
                <w:szCs w:val="19"/>
              </w:rPr>
              <w:t>n</w:t>
            </w:r>
            <w:r w:rsidRPr="007C3086">
              <w:rPr>
                <w:rFonts w:ascii="Times New Roman" w:hAnsi="Times New Roman" w:cs="Times New Roman"/>
                <w:spacing w:val="-4"/>
                <w:sz w:val="19"/>
                <w:szCs w:val="19"/>
              </w:rPr>
              <w:t>ame</w:t>
            </w:r>
            <w:r>
              <w:rPr>
                <w:rFonts w:ascii="Times New Roman" w:hAnsi="Times New Roman" w:cs="Times New Roman"/>
                <w:spacing w:val="-4"/>
                <w:sz w:val="19"/>
                <w:szCs w:val="19"/>
              </w:rPr>
              <w:t xml:space="preserve"> </w:t>
            </w:r>
            <w:r w:rsidRPr="007C3086">
              <w:rPr>
                <w:rFonts w:ascii="Times New Roman" w:hAnsi="Times New Roman" w:cs="Times New Roman"/>
                <w:spacing w:val="-4"/>
                <w:sz w:val="19"/>
                <w:szCs w:val="19"/>
              </w:rPr>
              <w:t>:</w:t>
            </w:r>
            <w:r>
              <w:rPr>
                <w:rFonts w:ascii="Times New Roman" w:hAnsi="Times New Roman" w:cs="Times New Roman"/>
                <w:sz w:val="19"/>
                <w:szCs w:val="19"/>
              </w:rPr>
              <w:t xml:space="preserve"> </w:t>
            </w:r>
            <w:r w:rsidR="00FE5419">
              <w:rPr>
                <w:rFonts w:ascii="Times New Roman" w:hAnsi="Times New Roman" w:cs="Times New Roman"/>
                <w:b/>
                <w:bCs/>
                <w:sz w:val="19"/>
                <w:szCs w:val="19"/>
              </w:rPr>
              <w:t>{{ member_name }}</w:t>
            </w:r>
          </w:p>
        </w:tc>
        <w:tc>
          <w:tcPr>
            <w:tcW w:w="450" w:type="dxa"/>
            <w:gridSpan w:val="2"/>
            <w:tcBorders>
              <w:bottom w:val="nil"/>
            </w:tcBorders>
          </w:tcPr>
          <w:p w14:paraId="1498CF37" w14:textId="77777777" w:rsidR="003C7751" w:rsidRPr="007C3086" w:rsidRDefault="005E0D43" w:rsidP="00A83D6D">
            <w:pPr>
              <w:pStyle w:val="NoSpacing"/>
              <w:jc w:val="center"/>
              <w:rPr>
                <w:rFonts w:ascii="Times New Roman" w:hAnsi="Times New Roman" w:cs="Times New Roman"/>
                <w:sz w:val="19"/>
                <w:szCs w:val="19"/>
              </w:rPr>
            </w:pPr>
            <w:r w:rsidRPr="007C3086">
              <w:rPr>
                <w:rFonts w:ascii="Times New Roman" w:hAnsi="Times New Roman" w:cs="Times New Roman"/>
                <w:spacing w:val="-10"/>
                <w:sz w:val="19"/>
                <w:szCs w:val="19"/>
              </w:rPr>
              <w:t>4</w:t>
            </w:r>
            <w:r>
              <w:rPr>
                <w:rFonts w:ascii="Times New Roman" w:hAnsi="Times New Roman" w:cs="Times New Roman"/>
                <w:spacing w:val="-10"/>
                <w:sz w:val="19"/>
                <w:szCs w:val="19"/>
              </w:rPr>
              <w:t>.</w:t>
            </w:r>
          </w:p>
        </w:tc>
        <w:tc>
          <w:tcPr>
            <w:tcW w:w="4589" w:type="dxa"/>
            <w:gridSpan w:val="4"/>
            <w:tcBorders>
              <w:bottom w:val="nil"/>
            </w:tcBorders>
          </w:tcPr>
          <w:p w14:paraId="455233F8" w14:textId="32716E18" w:rsidR="003C7751" w:rsidRPr="006D1AC4" w:rsidRDefault="005E0D43" w:rsidP="006D1AC4">
            <w:pPr>
              <w:pStyle w:val="NoSpacing"/>
              <w:rPr>
                <w:rFonts w:ascii="Times New Roman" w:hAnsi="Times New Roman" w:cs="Times New Roman"/>
                <w:spacing w:val="-4"/>
                <w:sz w:val="19"/>
                <w:szCs w:val="19"/>
              </w:rPr>
            </w:pPr>
            <w:r w:rsidRPr="007C3086">
              <w:rPr>
                <w:rFonts w:ascii="Times New Roman" w:hAnsi="Times New Roman" w:cs="Times New Roman"/>
                <w:sz w:val="19"/>
                <w:szCs w:val="19"/>
              </w:rPr>
              <w:t>Email</w:t>
            </w:r>
            <w:r w:rsidRPr="007C3086">
              <w:rPr>
                <w:rFonts w:ascii="Times New Roman" w:hAnsi="Times New Roman" w:cs="Times New Roman"/>
                <w:spacing w:val="-4"/>
                <w:sz w:val="19"/>
                <w:szCs w:val="19"/>
              </w:rPr>
              <w:t xml:space="preserve"> </w:t>
            </w:r>
            <w:r w:rsidRPr="007C3086">
              <w:rPr>
                <w:rFonts w:ascii="Times New Roman" w:hAnsi="Times New Roman" w:cs="Times New Roman"/>
                <w:sz w:val="19"/>
                <w:szCs w:val="19"/>
              </w:rPr>
              <w:t>address,</w:t>
            </w:r>
            <w:r w:rsidRPr="007C3086">
              <w:rPr>
                <w:rFonts w:ascii="Times New Roman" w:hAnsi="Times New Roman" w:cs="Times New Roman"/>
                <w:spacing w:val="-2"/>
                <w:sz w:val="19"/>
                <w:szCs w:val="19"/>
              </w:rPr>
              <w:t xml:space="preserve"> </w:t>
            </w:r>
            <w:r w:rsidRPr="007C3086">
              <w:rPr>
                <w:rFonts w:ascii="Times New Roman" w:hAnsi="Times New Roman" w:cs="Times New Roman"/>
                <w:sz w:val="19"/>
                <w:szCs w:val="19"/>
              </w:rPr>
              <w:t>if</w:t>
            </w:r>
            <w:r w:rsidRPr="007C3086">
              <w:rPr>
                <w:rFonts w:ascii="Times New Roman" w:hAnsi="Times New Roman" w:cs="Times New Roman"/>
                <w:spacing w:val="-3"/>
                <w:sz w:val="19"/>
                <w:szCs w:val="19"/>
              </w:rPr>
              <w:t xml:space="preserve"> </w:t>
            </w:r>
            <w:r w:rsidRPr="007C3086">
              <w:rPr>
                <w:rFonts w:ascii="Times New Roman" w:hAnsi="Times New Roman" w:cs="Times New Roman"/>
                <w:spacing w:val="-4"/>
                <w:sz w:val="19"/>
                <w:szCs w:val="19"/>
              </w:rPr>
              <w:t>any</w:t>
            </w:r>
            <w:r>
              <w:rPr>
                <w:rFonts w:ascii="Times New Roman" w:hAnsi="Times New Roman" w:cs="Times New Roman"/>
                <w:spacing w:val="-4"/>
                <w:sz w:val="19"/>
                <w:szCs w:val="19"/>
              </w:rPr>
              <w:t xml:space="preserve"> </w:t>
            </w:r>
            <w:r w:rsidRPr="007C3086">
              <w:rPr>
                <w:rFonts w:ascii="Times New Roman" w:hAnsi="Times New Roman" w:cs="Times New Roman"/>
                <w:spacing w:val="-4"/>
                <w:sz w:val="19"/>
                <w:szCs w:val="19"/>
              </w:rPr>
              <w:t>:</w:t>
            </w:r>
            <w:r>
              <w:rPr>
                <w:rFonts w:ascii="Times New Roman" w:hAnsi="Times New Roman" w:cs="Times New Roman"/>
                <w:spacing w:val="-4"/>
                <w:sz w:val="19"/>
                <w:szCs w:val="19"/>
              </w:rPr>
              <w:t xml:space="preserve">  </w:t>
            </w:r>
            <w:r w:rsidR="002F18FA">
              <w:rPr>
                <w:rFonts w:ascii="Times New Roman" w:hAnsi="Times New Roman" w:cs="Times New Roman"/>
                <w:spacing w:val="-4"/>
                <w:sz w:val="19"/>
                <w:szCs w:val="19"/>
              </w:rPr>
              <w:t xml:space="preserve"> </w:t>
            </w:r>
            <w:r>
              <w:rPr>
                <w:rFonts w:ascii="Times New Roman" w:hAnsi="Times New Roman" w:cs="Times New Roman"/>
                <w:spacing w:val="-4"/>
                <w:sz w:val="19"/>
                <w:szCs w:val="19"/>
              </w:rPr>
              <w:t xml:space="preserve"> </w:t>
            </w:r>
            <w:r w:rsidR="00B46CC8" w:rsidRPr="00B46CC8">
              <w:rPr>
                <w:rFonts w:ascii="Times New Roman" w:hAnsi="Times New Roman" w:cs="Times New Roman"/>
                <w:b/>
                <w:bCs/>
                <w:spacing w:val="-4"/>
                <w:sz w:val="19"/>
                <w:szCs w:val="19"/>
              </w:rPr>
              <w:t>{{ member_email }}</w:t>
            </w:r>
          </w:p>
        </w:tc>
      </w:tr>
      <w:tr w:rsidR="003C7751" w:rsidRPr="007C3086" w14:paraId="774A8825" w14:textId="77777777" w:rsidTr="00FF61B0">
        <w:trPr>
          <w:trHeight w:val="177"/>
        </w:trPr>
        <w:tc>
          <w:tcPr>
            <w:tcW w:w="302" w:type="dxa"/>
            <w:vMerge/>
            <w:tcBorders>
              <w:bottom w:val="nil"/>
            </w:tcBorders>
          </w:tcPr>
          <w:p w14:paraId="2C9D5FE0" w14:textId="77777777" w:rsidR="003C7751" w:rsidRPr="007C3086" w:rsidRDefault="000D75ED" w:rsidP="00A83D6D">
            <w:pPr>
              <w:pStyle w:val="NoSpacing"/>
              <w:jc w:val="center"/>
              <w:rPr>
                <w:rFonts w:ascii="Times New Roman" w:hAnsi="Times New Roman" w:cs="Times New Roman"/>
                <w:spacing w:val="-10"/>
                <w:sz w:val="19"/>
                <w:szCs w:val="19"/>
              </w:rPr>
            </w:pPr>
          </w:p>
        </w:tc>
        <w:tc>
          <w:tcPr>
            <w:tcW w:w="4156" w:type="dxa"/>
            <w:gridSpan w:val="3"/>
            <w:vMerge/>
            <w:tcBorders>
              <w:bottom w:val="nil"/>
            </w:tcBorders>
          </w:tcPr>
          <w:p w14:paraId="2C73DC75" w14:textId="77777777" w:rsidR="003C7751" w:rsidRPr="007C3086" w:rsidRDefault="000D75ED" w:rsidP="00A83D6D">
            <w:pPr>
              <w:pStyle w:val="NoSpacing"/>
              <w:rPr>
                <w:rFonts w:ascii="Times New Roman" w:hAnsi="Times New Roman" w:cs="Times New Roman"/>
                <w:sz w:val="19"/>
                <w:szCs w:val="19"/>
              </w:rPr>
            </w:pPr>
          </w:p>
        </w:tc>
        <w:tc>
          <w:tcPr>
            <w:tcW w:w="450" w:type="dxa"/>
            <w:gridSpan w:val="2"/>
          </w:tcPr>
          <w:p w14:paraId="73DD444D" w14:textId="77777777" w:rsidR="003C7751" w:rsidRPr="007C3086" w:rsidRDefault="005E0D43" w:rsidP="00A83D6D">
            <w:pPr>
              <w:pStyle w:val="NoSpacing"/>
              <w:jc w:val="center"/>
              <w:rPr>
                <w:rFonts w:ascii="Times New Roman" w:hAnsi="Times New Roman" w:cs="Times New Roman"/>
                <w:spacing w:val="-10"/>
                <w:sz w:val="19"/>
                <w:szCs w:val="19"/>
              </w:rPr>
            </w:pPr>
            <w:r>
              <w:rPr>
                <w:rFonts w:ascii="Times New Roman" w:hAnsi="Times New Roman" w:cs="Times New Roman"/>
                <w:spacing w:val="-10"/>
                <w:sz w:val="19"/>
                <w:szCs w:val="19"/>
              </w:rPr>
              <w:t>5.</w:t>
            </w:r>
          </w:p>
        </w:tc>
        <w:tc>
          <w:tcPr>
            <w:tcW w:w="1800" w:type="dxa"/>
            <w:tcBorders>
              <w:right w:val="nil"/>
            </w:tcBorders>
          </w:tcPr>
          <w:p w14:paraId="0A9228F9" w14:textId="77777777" w:rsidR="003C7751" w:rsidRPr="007C3086" w:rsidRDefault="005E0D43" w:rsidP="00A83D6D">
            <w:pPr>
              <w:pStyle w:val="NoSpacing"/>
              <w:rPr>
                <w:rFonts w:ascii="Times New Roman" w:hAnsi="Times New Roman" w:cs="Times New Roman"/>
                <w:spacing w:val="-2"/>
                <w:sz w:val="19"/>
                <w:szCs w:val="19"/>
              </w:rPr>
            </w:pPr>
            <w:r>
              <w:rPr>
                <w:rFonts w:ascii="Times New Roman" w:hAnsi="Times New Roman" w:cs="Times New Roman"/>
                <w:spacing w:val="-2"/>
                <w:sz w:val="19"/>
                <w:szCs w:val="19"/>
              </w:rPr>
              <w:t xml:space="preserve">Contact No.: </w:t>
            </w:r>
          </w:p>
        </w:tc>
        <w:tc>
          <w:tcPr>
            <w:tcW w:w="2789" w:type="dxa"/>
            <w:gridSpan w:val="3"/>
            <w:tcBorders>
              <w:left w:val="nil"/>
            </w:tcBorders>
          </w:tcPr>
          <w:p w14:paraId="243A9A9F" w14:textId="620D5DD3" w:rsidR="003C7751" w:rsidRPr="00F06514" w:rsidRDefault="00B46CC8" w:rsidP="00A83D6D">
            <w:pPr>
              <w:pStyle w:val="NoSpacing"/>
              <w:ind w:left="43"/>
              <w:rPr>
                <w:rFonts w:ascii="Times New Roman" w:hAnsi="Times New Roman" w:cs="Times New Roman"/>
                <w:b/>
                <w:bCs/>
                <w:iCs/>
                <w:noProof/>
                <w:sz w:val="19"/>
                <w:szCs w:val="19"/>
              </w:rPr>
            </w:pPr>
            <w:r w:rsidRPr="00B46CC8">
              <w:rPr>
                <w:rFonts w:ascii="Times New Roman" w:hAnsi="Times New Roman" w:cs="Times New Roman"/>
                <w:b/>
                <w:bCs/>
                <w:iCs/>
                <w:noProof/>
                <w:sz w:val="19"/>
                <w:szCs w:val="19"/>
                <w:lang w:val="en-MY"/>
              </w:rPr>
              <w:t>{{ member_phone }}</w:t>
            </w:r>
          </w:p>
        </w:tc>
      </w:tr>
      <w:tr w:rsidR="003C7751" w:rsidRPr="007C3086" w14:paraId="0922EE95" w14:textId="77777777" w:rsidTr="00FF61B0">
        <w:trPr>
          <w:trHeight w:val="177"/>
        </w:trPr>
        <w:tc>
          <w:tcPr>
            <w:tcW w:w="302" w:type="dxa"/>
            <w:tcBorders>
              <w:top w:val="single" w:sz="4" w:space="0" w:color="auto"/>
              <w:bottom w:val="nil"/>
            </w:tcBorders>
          </w:tcPr>
          <w:p w14:paraId="0155F11A" w14:textId="77777777" w:rsidR="003C7751" w:rsidRPr="007C3086" w:rsidRDefault="005E0D43" w:rsidP="003C7751">
            <w:pPr>
              <w:pStyle w:val="NoSpacing"/>
              <w:jc w:val="center"/>
              <w:rPr>
                <w:rFonts w:ascii="Times New Roman" w:hAnsi="Times New Roman" w:cs="Times New Roman"/>
                <w:sz w:val="19"/>
                <w:szCs w:val="19"/>
              </w:rPr>
            </w:pPr>
            <w:r w:rsidRPr="007C3086">
              <w:rPr>
                <w:rFonts w:ascii="Times New Roman" w:hAnsi="Times New Roman" w:cs="Times New Roman"/>
                <w:spacing w:val="-10"/>
                <w:sz w:val="19"/>
                <w:szCs w:val="19"/>
              </w:rPr>
              <w:t>2</w:t>
            </w:r>
            <w:r>
              <w:rPr>
                <w:rFonts w:ascii="Times New Roman" w:hAnsi="Times New Roman" w:cs="Times New Roman"/>
                <w:spacing w:val="-10"/>
                <w:sz w:val="19"/>
                <w:szCs w:val="19"/>
              </w:rPr>
              <w:t>.</w:t>
            </w:r>
          </w:p>
        </w:tc>
        <w:tc>
          <w:tcPr>
            <w:tcW w:w="4156" w:type="dxa"/>
            <w:gridSpan w:val="3"/>
            <w:tcBorders>
              <w:top w:val="single" w:sz="4" w:space="0" w:color="auto"/>
              <w:bottom w:val="nil"/>
            </w:tcBorders>
          </w:tcPr>
          <w:p w14:paraId="590F1716"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z w:val="19"/>
                <w:szCs w:val="19"/>
              </w:rPr>
              <w:t>Address</w:t>
            </w:r>
            <w:r w:rsidRPr="007C3086">
              <w:rPr>
                <w:rFonts w:ascii="Times New Roman" w:hAnsi="Times New Roman" w:cs="Times New Roman"/>
                <w:spacing w:val="-1"/>
                <w:sz w:val="19"/>
                <w:szCs w:val="19"/>
              </w:rPr>
              <w:t xml:space="preserve"> </w:t>
            </w:r>
            <w:r w:rsidRPr="007C3086">
              <w:rPr>
                <w:rFonts w:ascii="Times New Roman" w:hAnsi="Times New Roman" w:cs="Times New Roman"/>
                <w:color w:val="0D0D0D"/>
                <w:sz w:val="19"/>
                <w:szCs w:val="19"/>
              </w:rPr>
              <w:t>of</w:t>
            </w:r>
            <w:r w:rsidRPr="007C3086">
              <w:rPr>
                <w:rFonts w:ascii="Times New Roman" w:hAnsi="Times New Roman" w:cs="Times New Roman"/>
                <w:color w:val="0D0D0D"/>
                <w:spacing w:val="-1"/>
                <w:sz w:val="19"/>
                <w:szCs w:val="19"/>
              </w:rPr>
              <w:t xml:space="preserve"> </w:t>
            </w:r>
            <w:r w:rsidRPr="007C3086">
              <w:rPr>
                <w:rFonts w:ascii="Times New Roman" w:hAnsi="Times New Roman" w:cs="Times New Roman"/>
                <w:color w:val="0D0D0D"/>
                <w:sz w:val="19"/>
                <w:szCs w:val="19"/>
              </w:rPr>
              <w:t>usual</w:t>
            </w:r>
            <w:r w:rsidRPr="007C3086">
              <w:rPr>
                <w:rFonts w:ascii="Times New Roman" w:hAnsi="Times New Roman" w:cs="Times New Roman"/>
                <w:color w:val="0D0D0D"/>
                <w:spacing w:val="-2"/>
                <w:sz w:val="19"/>
                <w:szCs w:val="19"/>
              </w:rPr>
              <w:t xml:space="preserve"> </w:t>
            </w:r>
            <w:r w:rsidRPr="007C3086">
              <w:rPr>
                <w:rFonts w:ascii="Times New Roman" w:hAnsi="Times New Roman" w:cs="Times New Roman"/>
                <w:color w:val="0D0D0D"/>
                <w:sz w:val="19"/>
                <w:szCs w:val="19"/>
              </w:rPr>
              <w:t>place</w:t>
            </w:r>
            <w:r w:rsidRPr="007C3086">
              <w:rPr>
                <w:rFonts w:ascii="Times New Roman" w:hAnsi="Times New Roman" w:cs="Times New Roman"/>
                <w:color w:val="0D0D0D"/>
                <w:spacing w:val="-1"/>
                <w:sz w:val="19"/>
                <w:szCs w:val="19"/>
              </w:rPr>
              <w:t xml:space="preserve"> </w:t>
            </w:r>
            <w:r w:rsidRPr="007C3086">
              <w:rPr>
                <w:rFonts w:ascii="Times New Roman" w:hAnsi="Times New Roman" w:cs="Times New Roman"/>
                <w:color w:val="0D0D0D"/>
                <w:sz w:val="19"/>
                <w:szCs w:val="19"/>
              </w:rPr>
              <w:t>of</w:t>
            </w:r>
            <w:r w:rsidRPr="007C3086">
              <w:rPr>
                <w:rFonts w:ascii="Times New Roman" w:hAnsi="Times New Roman" w:cs="Times New Roman"/>
                <w:color w:val="0D0D0D"/>
                <w:spacing w:val="-1"/>
                <w:sz w:val="19"/>
                <w:szCs w:val="19"/>
              </w:rPr>
              <w:t xml:space="preserve"> </w:t>
            </w:r>
            <w:r w:rsidRPr="007C3086">
              <w:rPr>
                <w:rFonts w:ascii="Times New Roman" w:hAnsi="Times New Roman" w:cs="Times New Roman"/>
                <w:color w:val="0D0D0D"/>
                <w:spacing w:val="-2"/>
                <w:sz w:val="19"/>
                <w:szCs w:val="19"/>
              </w:rPr>
              <w:t>residence</w:t>
            </w:r>
            <w:r>
              <w:rPr>
                <w:rFonts w:ascii="Times New Roman" w:hAnsi="Times New Roman" w:cs="Times New Roman"/>
                <w:color w:val="0D0D0D"/>
                <w:spacing w:val="-2"/>
                <w:sz w:val="19"/>
                <w:szCs w:val="19"/>
              </w:rPr>
              <w:t xml:space="preserve"> </w:t>
            </w:r>
            <w:r w:rsidRPr="007C3086">
              <w:rPr>
                <w:rFonts w:ascii="Times New Roman" w:hAnsi="Times New Roman" w:cs="Times New Roman"/>
                <w:color w:val="0D0D0D"/>
                <w:spacing w:val="-2"/>
                <w:sz w:val="19"/>
                <w:szCs w:val="19"/>
              </w:rPr>
              <w:t>:</w:t>
            </w:r>
          </w:p>
        </w:tc>
        <w:tc>
          <w:tcPr>
            <w:tcW w:w="450" w:type="dxa"/>
            <w:gridSpan w:val="2"/>
          </w:tcPr>
          <w:p w14:paraId="32F57A04" w14:textId="77777777" w:rsidR="003C7751" w:rsidRPr="007C3086" w:rsidRDefault="005E0D43" w:rsidP="003C7751">
            <w:pPr>
              <w:pStyle w:val="NoSpacing"/>
              <w:jc w:val="center"/>
              <w:rPr>
                <w:rFonts w:ascii="Times New Roman" w:hAnsi="Times New Roman" w:cs="Times New Roman"/>
                <w:sz w:val="19"/>
                <w:szCs w:val="19"/>
              </w:rPr>
            </w:pPr>
            <w:r>
              <w:rPr>
                <w:rFonts w:ascii="Times New Roman" w:hAnsi="Times New Roman" w:cs="Times New Roman"/>
                <w:spacing w:val="-10"/>
                <w:sz w:val="19"/>
                <w:szCs w:val="19"/>
              </w:rPr>
              <w:t>6.</w:t>
            </w:r>
          </w:p>
        </w:tc>
        <w:tc>
          <w:tcPr>
            <w:tcW w:w="1800" w:type="dxa"/>
            <w:tcBorders>
              <w:right w:val="nil"/>
            </w:tcBorders>
          </w:tcPr>
          <w:p w14:paraId="0E56B449"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pacing w:val="-2"/>
                <w:sz w:val="19"/>
                <w:szCs w:val="19"/>
              </w:rPr>
              <w:t>Nationality</w:t>
            </w:r>
            <w:r>
              <w:rPr>
                <w:rFonts w:ascii="Times New Roman" w:hAnsi="Times New Roman" w:cs="Times New Roman"/>
                <w:spacing w:val="-2"/>
                <w:sz w:val="19"/>
                <w:szCs w:val="19"/>
              </w:rPr>
              <w:t xml:space="preserve"> </w:t>
            </w:r>
            <w:r w:rsidRPr="007C3086">
              <w:rPr>
                <w:rFonts w:ascii="Times New Roman" w:hAnsi="Times New Roman" w:cs="Times New Roman"/>
                <w:spacing w:val="-2"/>
                <w:sz w:val="19"/>
                <w:szCs w:val="19"/>
              </w:rPr>
              <w:t>:</w:t>
            </w:r>
          </w:p>
        </w:tc>
        <w:tc>
          <w:tcPr>
            <w:tcW w:w="2789" w:type="dxa"/>
            <w:gridSpan w:val="3"/>
            <w:tcBorders>
              <w:left w:val="nil"/>
            </w:tcBorders>
          </w:tcPr>
          <w:p w14:paraId="2F4F1D47" w14:textId="77777777" w:rsidR="003C7751" w:rsidRPr="00AB1C99" w:rsidRDefault="005E0D43" w:rsidP="003C7751">
            <w:pPr>
              <w:pStyle w:val="NoSpacing"/>
              <w:ind w:left="43"/>
              <w:rPr>
                <w:rFonts w:ascii="Times New Roman" w:hAnsi="Times New Roman" w:cs="Times New Roman"/>
                <w:b/>
                <w:iCs/>
                <w:sz w:val="19"/>
                <w:szCs w:val="19"/>
              </w:rPr>
            </w:pPr>
            <w:r w:rsidRPr="00AB1C99">
              <w:rPr>
                <w:rFonts w:ascii="Times New Roman" w:hAnsi="Times New Roman" w:cs="Times New Roman"/>
                <w:b/>
                <w:iCs/>
                <w:noProof/>
                <w:sz w:val="19"/>
                <w:szCs w:val="19"/>
              </w:rPr>
              <w:t>{{ member_nationality_title }}</w:t>
            </w:r>
          </w:p>
        </w:tc>
      </w:tr>
      <w:tr w:rsidR="003C7751" w:rsidRPr="007C3086" w14:paraId="3AC75C7C" w14:textId="77777777" w:rsidTr="00FF61B0">
        <w:trPr>
          <w:trHeight w:val="177"/>
        </w:trPr>
        <w:tc>
          <w:tcPr>
            <w:tcW w:w="302" w:type="dxa"/>
            <w:tcBorders>
              <w:top w:val="nil"/>
              <w:bottom w:val="nil"/>
            </w:tcBorders>
          </w:tcPr>
          <w:p w14:paraId="1C27900A" w14:textId="77777777" w:rsidR="003C7751" w:rsidRPr="007C3086" w:rsidRDefault="000D75ED" w:rsidP="003C7751">
            <w:pPr>
              <w:pStyle w:val="NoSpacing"/>
              <w:jc w:val="center"/>
              <w:rPr>
                <w:rFonts w:ascii="Times New Roman" w:hAnsi="Times New Roman" w:cs="Times New Roman"/>
                <w:sz w:val="19"/>
                <w:szCs w:val="19"/>
              </w:rPr>
            </w:pPr>
          </w:p>
        </w:tc>
        <w:tc>
          <w:tcPr>
            <w:tcW w:w="4156" w:type="dxa"/>
            <w:gridSpan w:val="3"/>
            <w:tcBorders>
              <w:top w:val="nil"/>
              <w:bottom w:val="nil"/>
            </w:tcBorders>
          </w:tcPr>
          <w:p w14:paraId="34CD952B" w14:textId="5D998AC0" w:rsidR="003C7751" w:rsidRPr="00C55A95" w:rsidRDefault="005E0D43" w:rsidP="00C55A95">
            <w:pPr>
              <w:adjustRightInd w:val="0"/>
              <w:spacing w:after="0"/>
              <w:rPr>
                <w:rFonts w:ascii="Times New Roman" w:hAnsi="Times New Roman" w:cs="Times New Roman"/>
                <w:b/>
                <w:iCs/>
                <w:sz w:val="19"/>
                <w:szCs w:val="19"/>
              </w:rPr>
            </w:pPr>
            <w:r>
              <w:rPr>
                <w:rFonts w:ascii="Times New Roman" w:hAnsi="Times New Roman" w:cs="Times New Roman"/>
                <w:b/>
                <w:iCs/>
                <w:sz w:val="19"/>
                <w:szCs w:val="19"/>
              </w:rPr>
              <w:t>{{ member_address_compact_line_1 }}</w:t>
            </w:r>
            <w:r w:rsidR="0021017D" w:rsidRPr="0021017D">
              <w:rPr>
                <w:rFonts w:ascii="Times New Roman" w:hAnsi="Times New Roman" w:cs="Times New Roman"/>
                <w:b/>
                <w:iCs/>
                <w:sz w:val="19"/>
                <w:szCs w:val="19"/>
              </w:rPr>
              <w:t/>
            </w:r>
            <w:r w:rsidR="0021017D">
              <w:rPr>
                <w:rFonts w:ascii="Times New Roman" w:hAnsi="Times New Roman" w:cs="Times New Roman"/>
                <w:b/>
                <w:iCs/>
                <w:sz w:val="19"/>
                <w:szCs w:val="19"/>
              </w:rPr>
              <w:t/>
            </w:r>
            <w:r w:rsidR="0021017D" w:rsidRPr="0021017D">
              <w:rPr>
                <w:rFonts w:ascii="Times New Roman" w:hAnsi="Times New Roman" w:cs="Times New Roman"/>
                <w:b/>
                <w:iCs/>
                <w:sz w:val="19"/>
                <w:szCs w:val="19"/>
              </w:rPr>
              <w:t/>
            </w:r>
          </w:p>
        </w:tc>
        <w:tc>
          <w:tcPr>
            <w:tcW w:w="450" w:type="dxa"/>
            <w:gridSpan w:val="2"/>
          </w:tcPr>
          <w:p w14:paraId="4DE05BAD" w14:textId="77777777" w:rsidR="003C7751" w:rsidRPr="007C3086" w:rsidRDefault="005E0D43" w:rsidP="003C7751">
            <w:pPr>
              <w:pStyle w:val="NoSpacing"/>
              <w:jc w:val="center"/>
              <w:rPr>
                <w:rFonts w:ascii="Times New Roman" w:hAnsi="Times New Roman" w:cs="Times New Roman"/>
                <w:spacing w:val="-10"/>
                <w:sz w:val="19"/>
                <w:szCs w:val="19"/>
              </w:rPr>
            </w:pPr>
            <w:r>
              <w:rPr>
                <w:rFonts w:ascii="Times New Roman" w:hAnsi="Times New Roman" w:cs="Times New Roman"/>
                <w:spacing w:val="-10"/>
                <w:sz w:val="19"/>
                <w:szCs w:val="19"/>
              </w:rPr>
              <w:t>7.</w:t>
            </w:r>
          </w:p>
        </w:tc>
        <w:tc>
          <w:tcPr>
            <w:tcW w:w="1800" w:type="dxa"/>
            <w:tcBorders>
              <w:right w:val="nil"/>
            </w:tcBorders>
          </w:tcPr>
          <w:p w14:paraId="3329D982" w14:textId="77777777" w:rsidR="003C7751" w:rsidRPr="007C3086" w:rsidRDefault="005E0D43" w:rsidP="003C7751">
            <w:pPr>
              <w:pStyle w:val="NoSpacing"/>
              <w:rPr>
                <w:rFonts w:ascii="Times New Roman" w:hAnsi="Times New Roman" w:cs="Times New Roman"/>
                <w:sz w:val="19"/>
                <w:szCs w:val="19"/>
              </w:rPr>
            </w:pPr>
            <w:r>
              <w:rPr>
                <w:rFonts w:ascii="Times New Roman" w:hAnsi="Times New Roman" w:cs="Times New Roman"/>
                <w:sz w:val="19"/>
                <w:szCs w:val="19"/>
              </w:rPr>
              <w:t>Citizenship :</w:t>
            </w:r>
          </w:p>
        </w:tc>
        <w:tc>
          <w:tcPr>
            <w:tcW w:w="2789" w:type="dxa"/>
            <w:gridSpan w:val="3"/>
            <w:tcBorders>
              <w:left w:val="nil"/>
            </w:tcBorders>
          </w:tcPr>
          <w:p w14:paraId="678A2C03" w14:textId="77777777" w:rsidR="003C7751" w:rsidRPr="00AB1C99" w:rsidRDefault="005E0D43" w:rsidP="003C7751">
            <w:pPr>
              <w:pStyle w:val="NoSpacing"/>
              <w:ind w:left="43"/>
              <w:rPr>
                <w:rFonts w:ascii="Times New Roman" w:hAnsi="Times New Roman" w:cs="Times New Roman"/>
                <w:b/>
                <w:iCs/>
                <w:sz w:val="19"/>
                <w:szCs w:val="19"/>
              </w:rPr>
            </w:pPr>
            <w:r w:rsidRPr="00AB1C99">
              <w:rPr>
                <w:rFonts w:ascii="Times New Roman" w:hAnsi="Times New Roman" w:cs="Times New Roman"/>
                <w:b/>
                <w:iCs/>
                <w:noProof/>
                <w:sz w:val="19"/>
                <w:szCs w:val="19"/>
              </w:rPr>
              <w:t>{{ member_nationality_title }}</w:t>
            </w:r>
          </w:p>
        </w:tc>
      </w:tr>
      <w:tr w:rsidR="003C7751" w:rsidRPr="007C3086" w14:paraId="5C586FE0" w14:textId="77777777" w:rsidTr="00FF61B0">
        <w:trPr>
          <w:trHeight w:val="177"/>
        </w:trPr>
        <w:tc>
          <w:tcPr>
            <w:tcW w:w="302" w:type="dxa"/>
            <w:tcBorders>
              <w:top w:val="nil"/>
              <w:bottom w:val="nil"/>
            </w:tcBorders>
          </w:tcPr>
          <w:p w14:paraId="0D33E262" w14:textId="77777777" w:rsidR="003C7751" w:rsidRPr="007C3086" w:rsidRDefault="000D75ED" w:rsidP="003C7751">
            <w:pPr>
              <w:pStyle w:val="NoSpacing"/>
              <w:jc w:val="center"/>
              <w:rPr>
                <w:rFonts w:ascii="Times New Roman" w:hAnsi="Times New Roman" w:cs="Times New Roman"/>
                <w:sz w:val="19"/>
                <w:szCs w:val="19"/>
              </w:rPr>
            </w:pPr>
          </w:p>
        </w:tc>
        <w:tc>
          <w:tcPr>
            <w:tcW w:w="4156" w:type="dxa"/>
            <w:gridSpan w:val="3"/>
            <w:tcBorders>
              <w:top w:val="nil"/>
              <w:bottom w:val="nil"/>
            </w:tcBorders>
          </w:tcPr>
          <w:p w14:paraId="1A807B35" w14:textId="76980F2C" w:rsidR="00C55A95" w:rsidRPr="00C55A95" w:rsidRDefault="0021017D" w:rsidP="000C45E1">
            <w:pPr>
              <w:pStyle w:val="NoSpacing"/>
              <w:rPr>
                <w:rFonts w:ascii="Times New Roman" w:hAnsi="Times New Roman" w:cs="Times New Roman"/>
                <w:b/>
                <w:iCs/>
                <w:sz w:val="19"/>
                <w:szCs w:val="19"/>
              </w:rPr>
            </w:pPr>
            <w:r>
              <w:rPr>
                <w:rFonts w:ascii="Times New Roman" w:hAnsi="Times New Roman" w:cs="Times New Roman"/>
                <w:b/>
                <w:iCs/>
                <w:sz w:val="19"/>
                <w:szCs w:val="19"/>
              </w:rPr>
              <w:t>{{ member_address_compact_line_2 }}</w:t>
            </w:r>
            <w:r w:rsidRPr="0021017D">
              <w:rPr>
                <w:rFonts w:ascii="Times New Roman" w:hAnsi="Times New Roman" w:cs="Times New Roman"/>
                <w:b/>
                <w:iCs/>
                <w:sz w:val="19"/>
                <w:szCs w:val="19"/>
              </w:rPr>
              <w:t/>
            </w:r>
            <w:r>
              <w:rPr>
                <w:rFonts w:ascii="Times New Roman" w:hAnsi="Times New Roman" w:cs="Times New Roman"/>
                <w:b/>
                <w:iCs/>
                <w:sz w:val="19"/>
                <w:szCs w:val="19"/>
              </w:rPr>
              <w:t/>
            </w:r>
            <w:r w:rsidRPr="0021017D">
              <w:rPr>
                <w:rFonts w:ascii="Times New Roman" w:hAnsi="Times New Roman" w:cs="Times New Roman"/>
                <w:b/>
                <w:iCs/>
                <w:sz w:val="19"/>
                <w:szCs w:val="19"/>
              </w:rPr>
              <w:t/>
            </w:r>
          </w:p>
        </w:tc>
        <w:tc>
          <w:tcPr>
            <w:tcW w:w="450" w:type="dxa"/>
            <w:gridSpan w:val="2"/>
          </w:tcPr>
          <w:p w14:paraId="4E035D2C" w14:textId="77777777" w:rsidR="003C7751" w:rsidRPr="007C3086" w:rsidRDefault="005E0D43" w:rsidP="003C7751">
            <w:pPr>
              <w:pStyle w:val="NoSpacing"/>
              <w:jc w:val="center"/>
              <w:rPr>
                <w:rFonts w:ascii="Times New Roman" w:hAnsi="Times New Roman" w:cs="Times New Roman"/>
                <w:sz w:val="19"/>
                <w:szCs w:val="19"/>
              </w:rPr>
            </w:pPr>
            <w:r>
              <w:rPr>
                <w:rFonts w:ascii="Times New Roman" w:hAnsi="Times New Roman" w:cs="Times New Roman"/>
                <w:spacing w:val="-10"/>
                <w:sz w:val="19"/>
                <w:szCs w:val="19"/>
              </w:rPr>
              <w:t>8.</w:t>
            </w:r>
          </w:p>
        </w:tc>
        <w:tc>
          <w:tcPr>
            <w:tcW w:w="1800" w:type="dxa"/>
            <w:tcBorders>
              <w:right w:val="nil"/>
            </w:tcBorders>
          </w:tcPr>
          <w:p w14:paraId="721A2E4F"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z w:val="19"/>
                <w:szCs w:val="19"/>
              </w:rPr>
              <w:t>Date</w:t>
            </w:r>
            <w:r w:rsidRPr="007C3086">
              <w:rPr>
                <w:rFonts w:ascii="Times New Roman" w:hAnsi="Times New Roman" w:cs="Times New Roman"/>
                <w:spacing w:val="-2"/>
                <w:sz w:val="19"/>
                <w:szCs w:val="19"/>
              </w:rPr>
              <w:t xml:space="preserve"> </w:t>
            </w:r>
            <w:r w:rsidRPr="007C3086">
              <w:rPr>
                <w:rFonts w:ascii="Times New Roman" w:hAnsi="Times New Roman" w:cs="Times New Roman"/>
                <w:sz w:val="19"/>
                <w:szCs w:val="19"/>
              </w:rPr>
              <w:t>of</w:t>
            </w:r>
            <w:r w:rsidRPr="007C3086">
              <w:rPr>
                <w:rFonts w:ascii="Times New Roman" w:hAnsi="Times New Roman" w:cs="Times New Roman"/>
                <w:spacing w:val="-2"/>
                <w:sz w:val="19"/>
                <w:szCs w:val="19"/>
              </w:rPr>
              <w:t xml:space="preserve"> Birth:</w:t>
            </w:r>
          </w:p>
        </w:tc>
        <w:tc>
          <w:tcPr>
            <w:tcW w:w="2789" w:type="dxa"/>
            <w:gridSpan w:val="3"/>
            <w:tcBorders>
              <w:left w:val="nil"/>
            </w:tcBorders>
          </w:tcPr>
          <w:p w14:paraId="716F77EB" w14:textId="444F8F8A" w:rsidR="003C7751" w:rsidRPr="00AB1C99" w:rsidRDefault="00B46CC8" w:rsidP="003C7751">
            <w:pPr>
              <w:pStyle w:val="NoSpacing"/>
              <w:ind w:left="43"/>
              <w:rPr>
                <w:rFonts w:ascii="Times New Roman" w:hAnsi="Times New Roman" w:cs="Times New Roman"/>
                <w:b/>
                <w:iCs/>
                <w:sz w:val="19"/>
                <w:szCs w:val="19"/>
              </w:rPr>
            </w:pPr>
            <w:r w:rsidRPr="00B46CC8">
              <w:rPr>
                <w:rFonts w:ascii="Times New Roman" w:hAnsi="Times New Roman" w:cs="Times New Roman"/>
                <w:b/>
                <w:iCs/>
                <w:noProof/>
                <w:sz w:val="19"/>
                <w:szCs w:val="19"/>
              </w:rPr>
              <w:t>{{ member_dob }}</w:t>
            </w:r>
            <w:r w:rsidRPr="00B46CC8">
              <w:rPr>
                <w:rFonts w:ascii="Times New Roman" w:hAnsi="Times New Roman" w:cs="Times New Roman"/>
                <w:b/>
                <w:iCs/>
                <w:noProof/>
                <w:sz w:val="19"/>
                <w:szCs w:val="19"/>
              </w:rPr>
              <w:t/>
            </w:r>
            <w:r w:rsidRPr="00B46CC8">
              <w:rPr>
                <w:rFonts w:ascii="Times New Roman" w:hAnsi="Times New Roman" w:cs="Times New Roman"/>
                <w:b/>
                <w:iCs/>
                <w:noProof/>
                <w:sz w:val="19"/>
                <w:szCs w:val="19"/>
              </w:rPr>
              <w:t/>
            </w:r>
          </w:p>
        </w:tc>
      </w:tr>
      <w:tr w:rsidR="003C7751" w:rsidRPr="007C3086" w14:paraId="1FAE4FD7" w14:textId="77777777" w:rsidTr="00FF61B0">
        <w:trPr>
          <w:trHeight w:val="175"/>
        </w:trPr>
        <w:tc>
          <w:tcPr>
            <w:tcW w:w="302" w:type="dxa"/>
            <w:tcBorders>
              <w:top w:val="nil"/>
              <w:bottom w:val="nil"/>
            </w:tcBorders>
          </w:tcPr>
          <w:p w14:paraId="47C8C7CE" w14:textId="77777777" w:rsidR="003C7751" w:rsidRPr="007C3086" w:rsidRDefault="000D75ED" w:rsidP="003C7751">
            <w:pPr>
              <w:pStyle w:val="NoSpacing"/>
              <w:jc w:val="center"/>
              <w:rPr>
                <w:rFonts w:ascii="Times New Roman" w:hAnsi="Times New Roman" w:cs="Times New Roman"/>
                <w:sz w:val="19"/>
                <w:szCs w:val="19"/>
              </w:rPr>
            </w:pPr>
          </w:p>
        </w:tc>
        <w:tc>
          <w:tcPr>
            <w:tcW w:w="4156" w:type="dxa"/>
            <w:gridSpan w:val="3"/>
            <w:tcBorders>
              <w:top w:val="nil"/>
              <w:bottom w:val="nil"/>
            </w:tcBorders>
          </w:tcPr>
          <w:p w14:paraId="7CA60518" w14:textId="77777777" w:rsidR="003C7751" w:rsidRPr="004105E9" w:rsidRDefault="000D75ED" w:rsidP="003C7751">
            <w:pPr>
              <w:pStyle w:val="NoSpacing"/>
              <w:ind w:left="43"/>
              <w:rPr>
                <w:rFonts w:ascii="Times New Roman" w:hAnsi="Times New Roman" w:cs="Times New Roman"/>
                <w:b/>
                <w:iCs/>
                <w:sz w:val="19"/>
                <w:szCs w:val="19"/>
              </w:rPr>
            </w:pPr>
          </w:p>
        </w:tc>
        <w:tc>
          <w:tcPr>
            <w:tcW w:w="450" w:type="dxa"/>
            <w:gridSpan w:val="2"/>
          </w:tcPr>
          <w:p w14:paraId="081E7311" w14:textId="77777777" w:rsidR="003C7751" w:rsidRPr="007C3086" w:rsidRDefault="005E0D43" w:rsidP="003C7751">
            <w:pPr>
              <w:pStyle w:val="NoSpacing"/>
              <w:jc w:val="center"/>
              <w:rPr>
                <w:rFonts w:ascii="Times New Roman" w:hAnsi="Times New Roman" w:cs="Times New Roman"/>
                <w:sz w:val="19"/>
                <w:szCs w:val="19"/>
              </w:rPr>
            </w:pPr>
            <w:r>
              <w:rPr>
                <w:rFonts w:ascii="Times New Roman" w:hAnsi="Times New Roman" w:cs="Times New Roman"/>
                <w:spacing w:val="-10"/>
                <w:sz w:val="19"/>
                <w:szCs w:val="19"/>
              </w:rPr>
              <w:t>9.</w:t>
            </w:r>
          </w:p>
        </w:tc>
        <w:tc>
          <w:tcPr>
            <w:tcW w:w="1800" w:type="dxa"/>
            <w:tcBorders>
              <w:right w:val="nil"/>
            </w:tcBorders>
          </w:tcPr>
          <w:p w14:paraId="133104B5"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pacing w:val="-2"/>
                <w:sz w:val="19"/>
                <w:szCs w:val="19"/>
              </w:rPr>
              <w:t>Race:</w:t>
            </w:r>
          </w:p>
        </w:tc>
        <w:tc>
          <w:tcPr>
            <w:tcW w:w="2789" w:type="dxa"/>
            <w:gridSpan w:val="3"/>
            <w:tcBorders>
              <w:left w:val="nil"/>
            </w:tcBorders>
          </w:tcPr>
          <w:p w14:paraId="5A8E49B3" w14:textId="77777777" w:rsidR="003C7751" w:rsidRPr="00AB1C99" w:rsidRDefault="005E0D43" w:rsidP="003C7751">
            <w:pPr>
              <w:pStyle w:val="NoSpacing"/>
              <w:ind w:left="43"/>
              <w:rPr>
                <w:rFonts w:ascii="Times New Roman" w:hAnsi="Times New Roman" w:cs="Times New Roman"/>
                <w:b/>
                <w:iCs/>
                <w:sz w:val="19"/>
                <w:szCs w:val="19"/>
              </w:rPr>
            </w:pPr>
            <w:r w:rsidRPr="00AB1C99">
              <w:rPr>
                <w:rFonts w:ascii="Times New Roman" w:hAnsi="Times New Roman" w:cs="Times New Roman"/>
                <w:b/>
                <w:iCs/>
                <w:noProof/>
                <w:sz w:val="19"/>
                <w:szCs w:val="19"/>
              </w:rPr>
              <w:t>{{ member_race_title }}</w:t>
            </w:r>
          </w:p>
        </w:tc>
      </w:tr>
      <w:tr w:rsidR="003C7751" w:rsidRPr="007C3086" w14:paraId="7068D4E9" w14:textId="77777777" w:rsidTr="00FF61B0">
        <w:trPr>
          <w:trHeight w:val="20"/>
        </w:trPr>
        <w:tc>
          <w:tcPr>
            <w:tcW w:w="302" w:type="dxa"/>
            <w:tcBorders>
              <w:top w:val="nil"/>
              <w:bottom w:val="single" w:sz="4" w:space="0" w:color="auto"/>
            </w:tcBorders>
          </w:tcPr>
          <w:p w14:paraId="7D39AF96" w14:textId="77777777" w:rsidR="003C7751" w:rsidRPr="007C3086" w:rsidRDefault="000D75ED" w:rsidP="003C7751">
            <w:pPr>
              <w:pStyle w:val="NoSpacing"/>
              <w:jc w:val="center"/>
              <w:rPr>
                <w:rFonts w:ascii="Times New Roman" w:hAnsi="Times New Roman" w:cs="Times New Roman"/>
                <w:sz w:val="19"/>
                <w:szCs w:val="19"/>
              </w:rPr>
            </w:pPr>
          </w:p>
        </w:tc>
        <w:tc>
          <w:tcPr>
            <w:tcW w:w="4156" w:type="dxa"/>
            <w:gridSpan w:val="3"/>
            <w:tcBorders>
              <w:top w:val="nil"/>
              <w:bottom w:val="single" w:sz="4" w:space="0" w:color="auto"/>
            </w:tcBorders>
          </w:tcPr>
          <w:p w14:paraId="29120E72" w14:textId="77777777" w:rsidR="003C7751" w:rsidRPr="004105E9" w:rsidRDefault="000D75ED" w:rsidP="003C7751">
            <w:pPr>
              <w:pStyle w:val="NoSpacing"/>
              <w:ind w:left="43"/>
              <w:rPr>
                <w:rFonts w:ascii="Times New Roman" w:hAnsi="Times New Roman" w:cs="Times New Roman"/>
                <w:b/>
                <w:iCs/>
                <w:sz w:val="19"/>
                <w:szCs w:val="19"/>
              </w:rPr>
            </w:pPr>
          </w:p>
        </w:tc>
        <w:tc>
          <w:tcPr>
            <w:tcW w:w="450" w:type="dxa"/>
            <w:gridSpan w:val="2"/>
          </w:tcPr>
          <w:p w14:paraId="34C0F61E" w14:textId="77777777" w:rsidR="003C7751" w:rsidRPr="007C3086" w:rsidRDefault="005E0D43" w:rsidP="003C7751">
            <w:pPr>
              <w:pStyle w:val="NoSpacing"/>
              <w:jc w:val="center"/>
              <w:rPr>
                <w:rFonts w:ascii="Times New Roman" w:hAnsi="Times New Roman" w:cs="Times New Roman"/>
                <w:sz w:val="19"/>
                <w:szCs w:val="19"/>
              </w:rPr>
            </w:pPr>
            <w:r>
              <w:rPr>
                <w:rFonts w:ascii="Times New Roman" w:hAnsi="Times New Roman" w:cs="Times New Roman"/>
                <w:spacing w:val="-10"/>
                <w:sz w:val="19"/>
                <w:szCs w:val="19"/>
              </w:rPr>
              <w:t>10.</w:t>
            </w:r>
          </w:p>
        </w:tc>
        <w:tc>
          <w:tcPr>
            <w:tcW w:w="1800" w:type="dxa"/>
            <w:tcBorders>
              <w:right w:val="nil"/>
            </w:tcBorders>
          </w:tcPr>
          <w:p w14:paraId="69AEBA68"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pacing w:val="-2"/>
                <w:sz w:val="19"/>
                <w:szCs w:val="19"/>
              </w:rPr>
              <w:t>Gender:</w:t>
            </w:r>
          </w:p>
        </w:tc>
        <w:tc>
          <w:tcPr>
            <w:tcW w:w="2789" w:type="dxa"/>
            <w:gridSpan w:val="3"/>
            <w:tcBorders>
              <w:left w:val="nil"/>
            </w:tcBorders>
          </w:tcPr>
          <w:p w14:paraId="6F321BFE" w14:textId="4CFBCA6B" w:rsidR="003C7751" w:rsidRPr="00AB1C99" w:rsidRDefault="00764061" w:rsidP="003C7751">
            <w:pPr>
              <w:pStyle w:val="NoSpacing"/>
              <w:ind w:left="43"/>
              <w:rPr>
                <w:rFonts w:ascii="Times New Roman" w:hAnsi="Times New Roman" w:cs="Times New Roman"/>
                <w:b/>
                <w:iCs/>
                <w:sz w:val="19"/>
                <w:szCs w:val="19"/>
              </w:rPr>
            </w:pPr>
            <w:r>
              <w:rPr>
                <w:rFonts w:ascii="Times New Roman" w:hAnsi="Times New Roman" w:cs="Times New Roman"/>
                <w:b/>
                <w:iCs/>
                <w:noProof/>
                <w:sz w:val="19"/>
                <w:szCs w:val="19"/>
              </w:rPr>
              <w:t>{{ member_gender_title }}</w:t>
            </w:r>
            <w:r w:rsidR="005E0D43" w:rsidRPr="00AB1C99">
              <w:rPr>
                <w:rFonts w:ascii="Times New Roman" w:hAnsi="Times New Roman" w:cs="Times New Roman"/>
                <w:b/>
                <w:iCs/>
                <w:noProof/>
                <w:sz w:val="19"/>
                <w:szCs w:val="19"/>
              </w:rPr>
              <w:t/>
            </w:r>
          </w:p>
        </w:tc>
      </w:tr>
      <w:tr w:rsidR="003C7751" w:rsidRPr="007C3086" w14:paraId="63208B94" w14:textId="77777777" w:rsidTr="00FF61B0">
        <w:trPr>
          <w:trHeight w:val="20"/>
        </w:trPr>
        <w:tc>
          <w:tcPr>
            <w:tcW w:w="302" w:type="dxa"/>
            <w:tcBorders>
              <w:top w:val="single" w:sz="4" w:space="0" w:color="auto"/>
              <w:bottom w:val="nil"/>
            </w:tcBorders>
          </w:tcPr>
          <w:p w14:paraId="00BCCF62" w14:textId="77777777" w:rsidR="003C7751" w:rsidRPr="007C3086" w:rsidRDefault="005E0D43" w:rsidP="003C7751">
            <w:pPr>
              <w:pStyle w:val="NoSpacing"/>
              <w:jc w:val="center"/>
              <w:rPr>
                <w:rFonts w:ascii="Times New Roman" w:hAnsi="Times New Roman" w:cs="Times New Roman"/>
                <w:sz w:val="19"/>
                <w:szCs w:val="19"/>
              </w:rPr>
            </w:pPr>
            <w:r>
              <w:rPr>
                <w:rFonts w:ascii="Times New Roman" w:hAnsi="Times New Roman" w:cs="Times New Roman"/>
                <w:sz w:val="19"/>
                <w:szCs w:val="19"/>
              </w:rPr>
              <w:t>3.</w:t>
            </w:r>
          </w:p>
        </w:tc>
        <w:tc>
          <w:tcPr>
            <w:tcW w:w="4156" w:type="dxa"/>
            <w:gridSpan w:val="3"/>
            <w:tcBorders>
              <w:top w:val="single" w:sz="4" w:space="0" w:color="auto"/>
              <w:bottom w:val="nil"/>
            </w:tcBorders>
          </w:tcPr>
          <w:p w14:paraId="666C82E5" w14:textId="77777777" w:rsidR="003C7751" w:rsidRPr="00217A73" w:rsidRDefault="005E0D43" w:rsidP="003C7751">
            <w:pPr>
              <w:pStyle w:val="NoSpacing"/>
              <w:rPr>
                <w:rFonts w:ascii="Times New Roman" w:hAnsi="Times New Roman" w:cs="Times New Roman"/>
                <w:b/>
                <w:i/>
                <w:sz w:val="19"/>
                <w:szCs w:val="19"/>
              </w:rPr>
            </w:pPr>
            <w:r w:rsidRPr="007C3086">
              <w:rPr>
                <w:rFonts w:ascii="Times New Roman" w:hAnsi="Times New Roman" w:cs="Times New Roman"/>
                <w:sz w:val="19"/>
                <w:szCs w:val="19"/>
              </w:rPr>
              <w:t>Business</w:t>
            </w:r>
            <w:r w:rsidRPr="007C3086">
              <w:rPr>
                <w:rFonts w:ascii="Times New Roman" w:hAnsi="Times New Roman" w:cs="Times New Roman"/>
                <w:spacing w:val="-4"/>
                <w:sz w:val="19"/>
                <w:szCs w:val="19"/>
              </w:rPr>
              <w:t xml:space="preserve"> </w:t>
            </w:r>
            <w:r>
              <w:rPr>
                <w:rFonts w:ascii="Times New Roman" w:hAnsi="Times New Roman" w:cs="Times New Roman"/>
                <w:sz w:val="19"/>
                <w:szCs w:val="19"/>
              </w:rPr>
              <w:t>A</w:t>
            </w:r>
            <w:r w:rsidRPr="007C3086">
              <w:rPr>
                <w:rFonts w:ascii="Times New Roman" w:hAnsi="Times New Roman" w:cs="Times New Roman"/>
                <w:sz w:val="19"/>
                <w:szCs w:val="19"/>
              </w:rPr>
              <w:t>ddress,</w:t>
            </w:r>
            <w:r w:rsidRPr="007C3086">
              <w:rPr>
                <w:rFonts w:ascii="Times New Roman" w:hAnsi="Times New Roman" w:cs="Times New Roman"/>
                <w:spacing w:val="-2"/>
                <w:sz w:val="19"/>
                <w:szCs w:val="19"/>
              </w:rPr>
              <w:t xml:space="preserve"> </w:t>
            </w:r>
            <w:r w:rsidRPr="007C3086">
              <w:rPr>
                <w:rFonts w:ascii="Times New Roman" w:hAnsi="Times New Roman" w:cs="Times New Roman"/>
                <w:sz w:val="19"/>
                <w:szCs w:val="19"/>
              </w:rPr>
              <w:t>if</w:t>
            </w:r>
            <w:r w:rsidRPr="007C3086">
              <w:rPr>
                <w:rFonts w:ascii="Times New Roman" w:hAnsi="Times New Roman" w:cs="Times New Roman"/>
                <w:spacing w:val="-1"/>
                <w:sz w:val="19"/>
                <w:szCs w:val="19"/>
              </w:rPr>
              <w:t xml:space="preserve"> </w:t>
            </w:r>
            <w:r w:rsidRPr="007C3086">
              <w:rPr>
                <w:rFonts w:ascii="Times New Roman" w:hAnsi="Times New Roman" w:cs="Times New Roman"/>
                <w:spacing w:val="-4"/>
                <w:sz w:val="19"/>
                <w:szCs w:val="19"/>
              </w:rPr>
              <w:t>any:</w:t>
            </w:r>
          </w:p>
        </w:tc>
        <w:tc>
          <w:tcPr>
            <w:tcW w:w="450" w:type="dxa"/>
            <w:gridSpan w:val="2"/>
          </w:tcPr>
          <w:p w14:paraId="6BE6700B" w14:textId="77777777" w:rsidR="003C7751" w:rsidRPr="007C3086" w:rsidRDefault="005E0D43" w:rsidP="003C7751">
            <w:pPr>
              <w:pStyle w:val="NoSpacing"/>
              <w:jc w:val="center"/>
              <w:rPr>
                <w:rFonts w:ascii="Times New Roman" w:hAnsi="Times New Roman" w:cs="Times New Roman"/>
                <w:sz w:val="19"/>
                <w:szCs w:val="19"/>
              </w:rPr>
            </w:pPr>
            <w:r w:rsidRPr="007C3086">
              <w:rPr>
                <w:rFonts w:ascii="Times New Roman" w:hAnsi="Times New Roman" w:cs="Times New Roman"/>
                <w:sz w:val="19"/>
                <w:szCs w:val="19"/>
              </w:rPr>
              <w:t>1</w:t>
            </w:r>
            <w:r>
              <w:rPr>
                <w:rFonts w:ascii="Times New Roman" w:hAnsi="Times New Roman" w:cs="Times New Roman"/>
                <w:sz w:val="19"/>
                <w:szCs w:val="19"/>
              </w:rPr>
              <w:t>1.</w:t>
            </w:r>
          </w:p>
        </w:tc>
        <w:tc>
          <w:tcPr>
            <w:tcW w:w="1800" w:type="dxa"/>
            <w:tcBorders>
              <w:right w:val="nil"/>
            </w:tcBorders>
          </w:tcPr>
          <w:p w14:paraId="02654E09"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z w:val="19"/>
                <w:szCs w:val="19"/>
              </w:rPr>
              <w:t>NRIC/Passport</w:t>
            </w:r>
            <w:r w:rsidRPr="007C3086">
              <w:rPr>
                <w:rFonts w:ascii="Times New Roman" w:hAnsi="Times New Roman" w:cs="Times New Roman"/>
                <w:spacing w:val="-9"/>
                <w:sz w:val="19"/>
                <w:szCs w:val="19"/>
              </w:rPr>
              <w:t xml:space="preserve"> </w:t>
            </w:r>
            <w:r w:rsidRPr="007C3086">
              <w:rPr>
                <w:rFonts w:ascii="Times New Roman" w:hAnsi="Times New Roman" w:cs="Times New Roman"/>
                <w:spacing w:val="-4"/>
                <w:sz w:val="19"/>
                <w:szCs w:val="19"/>
              </w:rPr>
              <w:t>No. :</w:t>
            </w:r>
          </w:p>
        </w:tc>
        <w:tc>
          <w:tcPr>
            <w:tcW w:w="2789" w:type="dxa"/>
            <w:gridSpan w:val="3"/>
            <w:tcBorders>
              <w:left w:val="nil"/>
            </w:tcBorders>
          </w:tcPr>
          <w:p w14:paraId="036F6273" w14:textId="33C1C8F4" w:rsidR="003C7751" w:rsidRPr="00AB1C99" w:rsidRDefault="00093614" w:rsidP="003C7751">
            <w:pPr>
              <w:pStyle w:val="NoSpacing"/>
              <w:ind w:left="43"/>
              <w:rPr>
                <w:rFonts w:ascii="Times New Roman" w:hAnsi="Times New Roman" w:cs="Times New Roman"/>
                <w:b/>
                <w:iCs/>
                <w:sz w:val="19"/>
                <w:szCs w:val="19"/>
              </w:rPr>
            </w:pPr>
            <w:r>
              <w:rPr>
                <w:rFonts w:ascii="Times New Roman" w:hAnsi="Times New Roman" w:cs="Times New Roman"/>
                <w:b/>
                <w:iCs/>
                <w:noProof/>
                <w:sz w:val="19"/>
                <w:szCs w:val="19"/>
              </w:rPr>
              <w:t>{{ member_id }}</w:t>
            </w:r>
          </w:p>
        </w:tc>
      </w:tr>
      <w:tr w:rsidR="003C7751" w:rsidRPr="007C3086" w14:paraId="25EED39B" w14:textId="77777777" w:rsidTr="00FF61B0">
        <w:trPr>
          <w:trHeight w:val="20"/>
        </w:trPr>
        <w:tc>
          <w:tcPr>
            <w:tcW w:w="302" w:type="dxa"/>
            <w:tcBorders>
              <w:top w:val="nil"/>
              <w:bottom w:val="nil"/>
            </w:tcBorders>
          </w:tcPr>
          <w:p w14:paraId="72978744" w14:textId="77777777" w:rsidR="003C7751" w:rsidRPr="007C3086" w:rsidRDefault="000D75ED" w:rsidP="003C7751">
            <w:pPr>
              <w:pStyle w:val="NoSpacing"/>
              <w:jc w:val="center"/>
              <w:rPr>
                <w:rFonts w:ascii="Times New Roman" w:hAnsi="Times New Roman" w:cs="Times New Roman"/>
                <w:sz w:val="19"/>
                <w:szCs w:val="19"/>
              </w:rPr>
            </w:pPr>
          </w:p>
        </w:tc>
        <w:tc>
          <w:tcPr>
            <w:tcW w:w="4156" w:type="dxa"/>
            <w:gridSpan w:val="3"/>
            <w:tcBorders>
              <w:top w:val="nil"/>
              <w:bottom w:val="nil"/>
            </w:tcBorders>
          </w:tcPr>
          <w:p w14:paraId="3A2D3CCE" w14:textId="77777777" w:rsidR="003C7751" w:rsidRPr="001C4B19" w:rsidRDefault="005E0D43" w:rsidP="003C7751">
            <w:pPr>
              <w:pStyle w:val="NoSpacing"/>
              <w:rPr>
                <w:rFonts w:ascii="Times New Roman" w:hAnsi="Times New Roman" w:cs="Times New Roman"/>
                <w:b/>
                <w:bCs/>
                <w:sz w:val="19"/>
                <w:szCs w:val="19"/>
              </w:rPr>
            </w:pPr>
            <w:r w:rsidRPr="001C4B19">
              <w:rPr>
                <w:rFonts w:ascii="Times New Roman" w:hAnsi="Times New Roman" w:cs="Times New Roman"/>
                <w:b/>
                <w:bCs/>
                <w:sz w:val="19"/>
                <w:szCs w:val="19"/>
              </w:rPr>
              <w:t>N</w:t>
            </w:r>
            <w:r>
              <w:rPr>
                <w:rFonts w:ascii="Times New Roman" w:hAnsi="Times New Roman" w:cs="Times New Roman"/>
                <w:b/>
                <w:bCs/>
                <w:sz w:val="19"/>
                <w:szCs w:val="19"/>
              </w:rPr>
              <w:t>il</w:t>
            </w:r>
          </w:p>
        </w:tc>
        <w:tc>
          <w:tcPr>
            <w:tcW w:w="450" w:type="dxa"/>
            <w:gridSpan w:val="2"/>
            <w:tcBorders>
              <w:bottom w:val="nil"/>
            </w:tcBorders>
          </w:tcPr>
          <w:p w14:paraId="74828379" w14:textId="77777777" w:rsidR="003C7751" w:rsidRPr="007C3086" w:rsidRDefault="005E0D43" w:rsidP="003C7751">
            <w:pPr>
              <w:pStyle w:val="NoSpacing"/>
              <w:jc w:val="center"/>
              <w:rPr>
                <w:rFonts w:ascii="Times New Roman" w:hAnsi="Times New Roman" w:cs="Times New Roman"/>
                <w:sz w:val="19"/>
                <w:szCs w:val="19"/>
              </w:rPr>
            </w:pPr>
            <w:r>
              <w:rPr>
                <w:rFonts w:ascii="Times New Roman" w:hAnsi="Times New Roman" w:cs="Times New Roman"/>
                <w:sz w:val="19"/>
                <w:szCs w:val="19"/>
              </w:rPr>
              <w:t>12.</w:t>
            </w:r>
          </w:p>
        </w:tc>
        <w:tc>
          <w:tcPr>
            <w:tcW w:w="4589" w:type="dxa"/>
            <w:gridSpan w:val="4"/>
            <w:tcBorders>
              <w:bottom w:val="nil"/>
            </w:tcBorders>
          </w:tcPr>
          <w:p w14:paraId="4DFAB497"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z w:val="19"/>
                <w:szCs w:val="19"/>
              </w:rPr>
              <w:t>To</w:t>
            </w:r>
            <w:r w:rsidRPr="007C3086">
              <w:rPr>
                <w:rFonts w:ascii="Times New Roman" w:hAnsi="Times New Roman" w:cs="Times New Roman"/>
                <w:spacing w:val="-3"/>
                <w:sz w:val="19"/>
                <w:szCs w:val="19"/>
              </w:rPr>
              <w:t xml:space="preserve"> </w:t>
            </w:r>
            <w:r w:rsidRPr="007C3086">
              <w:rPr>
                <w:rFonts w:ascii="Times New Roman" w:hAnsi="Times New Roman" w:cs="Times New Roman"/>
                <w:sz w:val="19"/>
                <w:szCs w:val="19"/>
              </w:rPr>
              <w:t>state</w:t>
            </w:r>
            <w:r w:rsidRPr="007C3086">
              <w:rPr>
                <w:rFonts w:ascii="Times New Roman" w:hAnsi="Times New Roman" w:cs="Times New Roman"/>
                <w:spacing w:val="-1"/>
                <w:sz w:val="19"/>
                <w:szCs w:val="19"/>
              </w:rPr>
              <w:t xml:space="preserve"> </w:t>
            </w:r>
            <w:r w:rsidRPr="007C3086">
              <w:rPr>
                <w:rFonts w:ascii="Times New Roman" w:hAnsi="Times New Roman" w:cs="Times New Roman"/>
                <w:sz w:val="19"/>
                <w:szCs w:val="19"/>
              </w:rPr>
              <w:t>position</w:t>
            </w:r>
            <w:r w:rsidRPr="007C3086">
              <w:rPr>
                <w:rFonts w:ascii="Times New Roman" w:hAnsi="Times New Roman" w:cs="Times New Roman"/>
                <w:spacing w:val="-4"/>
                <w:sz w:val="19"/>
                <w:szCs w:val="19"/>
              </w:rPr>
              <w:t xml:space="preserve"> </w:t>
            </w:r>
            <w:r w:rsidRPr="007C3086">
              <w:rPr>
                <w:rFonts w:ascii="Times New Roman" w:hAnsi="Times New Roman" w:cs="Times New Roman"/>
                <w:sz w:val="19"/>
                <w:szCs w:val="19"/>
              </w:rPr>
              <w:t>in</w:t>
            </w:r>
            <w:r w:rsidRPr="007C3086">
              <w:rPr>
                <w:rFonts w:ascii="Times New Roman" w:hAnsi="Times New Roman" w:cs="Times New Roman"/>
                <w:spacing w:val="1"/>
                <w:sz w:val="19"/>
                <w:szCs w:val="19"/>
              </w:rPr>
              <w:t xml:space="preserve"> </w:t>
            </w:r>
            <w:r w:rsidRPr="007C3086">
              <w:rPr>
                <w:rFonts w:ascii="Times New Roman" w:hAnsi="Times New Roman" w:cs="Times New Roman"/>
                <w:sz w:val="19"/>
                <w:szCs w:val="19"/>
              </w:rPr>
              <w:t>the</w:t>
            </w:r>
            <w:r w:rsidRPr="007C3086">
              <w:rPr>
                <w:rFonts w:ascii="Times New Roman" w:hAnsi="Times New Roman" w:cs="Times New Roman"/>
                <w:spacing w:val="-3"/>
                <w:sz w:val="19"/>
                <w:szCs w:val="19"/>
              </w:rPr>
              <w:t xml:space="preserve"> </w:t>
            </w:r>
            <w:r w:rsidRPr="007C3086">
              <w:rPr>
                <w:rFonts w:ascii="Times New Roman" w:hAnsi="Times New Roman" w:cs="Times New Roman"/>
                <w:sz w:val="19"/>
                <w:szCs w:val="19"/>
              </w:rPr>
              <w:t>company,</w:t>
            </w:r>
            <w:r w:rsidRPr="007C3086">
              <w:rPr>
                <w:rFonts w:ascii="Times New Roman" w:hAnsi="Times New Roman" w:cs="Times New Roman"/>
                <w:spacing w:val="-4"/>
                <w:sz w:val="19"/>
                <w:szCs w:val="19"/>
              </w:rPr>
              <w:t xml:space="preserve"> </w:t>
            </w:r>
            <w:r w:rsidRPr="007C3086">
              <w:rPr>
                <w:rFonts w:ascii="Times New Roman" w:hAnsi="Times New Roman" w:cs="Times New Roman"/>
                <w:sz w:val="19"/>
                <w:szCs w:val="19"/>
              </w:rPr>
              <w:t>if</w:t>
            </w:r>
            <w:r w:rsidRPr="007C3086">
              <w:rPr>
                <w:rFonts w:ascii="Times New Roman" w:hAnsi="Times New Roman" w:cs="Times New Roman"/>
                <w:spacing w:val="-1"/>
                <w:sz w:val="19"/>
                <w:szCs w:val="19"/>
              </w:rPr>
              <w:t xml:space="preserve"> </w:t>
            </w:r>
            <w:r w:rsidRPr="007C3086">
              <w:rPr>
                <w:rFonts w:ascii="Times New Roman" w:hAnsi="Times New Roman" w:cs="Times New Roman"/>
                <w:spacing w:val="-2"/>
                <w:sz w:val="19"/>
                <w:szCs w:val="19"/>
              </w:rPr>
              <w:t>applicable:</w:t>
            </w:r>
          </w:p>
        </w:tc>
      </w:tr>
      <w:tr w:rsidR="003C7751" w:rsidRPr="007C3086" w14:paraId="1AE829A5" w14:textId="77777777" w:rsidTr="00FF61B0">
        <w:trPr>
          <w:trHeight w:val="20"/>
        </w:trPr>
        <w:tc>
          <w:tcPr>
            <w:tcW w:w="302" w:type="dxa"/>
            <w:tcBorders>
              <w:top w:val="nil"/>
              <w:bottom w:val="nil"/>
            </w:tcBorders>
          </w:tcPr>
          <w:p w14:paraId="5638B77A" w14:textId="77777777" w:rsidR="003C7751" w:rsidRPr="007C3086" w:rsidRDefault="000D75ED" w:rsidP="003C7751">
            <w:pPr>
              <w:pStyle w:val="NoSpacing"/>
              <w:jc w:val="center"/>
              <w:rPr>
                <w:rFonts w:ascii="Times New Roman" w:hAnsi="Times New Roman" w:cs="Times New Roman"/>
                <w:sz w:val="19"/>
                <w:szCs w:val="19"/>
              </w:rPr>
            </w:pPr>
          </w:p>
        </w:tc>
        <w:tc>
          <w:tcPr>
            <w:tcW w:w="4156" w:type="dxa"/>
            <w:gridSpan w:val="3"/>
            <w:tcBorders>
              <w:top w:val="nil"/>
              <w:bottom w:val="nil"/>
            </w:tcBorders>
          </w:tcPr>
          <w:p w14:paraId="58E398D0" w14:textId="77777777" w:rsidR="003C7751" w:rsidRPr="007C3086" w:rsidRDefault="000D75ED" w:rsidP="003C7751">
            <w:pPr>
              <w:pStyle w:val="NoSpacing"/>
              <w:rPr>
                <w:rFonts w:ascii="Times New Roman" w:hAnsi="Times New Roman" w:cs="Times New Roman"/>
                <w:sz w:val="19"/>
                <w:szCs w:val="19"/>
              </w:rPr>
            </w:pPr>
          </w:p>
        </w:tc>
        <w:tc>
          <w:tcPr>
            <w:tcW w:w="450" w:type="dxa"/>
            <w:gridSpan w:val="2"/>
            <w:tcBorders>
              <w:top w:val="nil"/>
            </w:tcBorders>
          </w:tcPr>
          <w:p w14:paraId="2E6A4712" w14:textId="77777777" w:rsidR="003C7751" w:rsidRPr="007C3086" w:rsidRDefault="000D75ED" w:rsidP="003C7751">
            <w:pPr>
              <w:pStyle w:val="NoSpacing"/>
              <w:jc w:val="center"/>
              <w:rPr>
                <w:rFonts w:ascii="Times New Roman" w:hAnsi="Times New Roman" w:cs="Times New Roman"/>
                <w:sz w:val="19"/>
                <w:szCs w:val="19"/>
              </w:rPr>
            </w:pPr>
          </w:p>
        </w:tc>
        <w:tc>
          <w:tcPr>
            <w:tcW w:w="4589" w:type="dxa"/>
            <w:gridSpan w:val="4"/>
            <w:tcBorders>
              <w:top w:val="nil"/>
              <w:bottom w:val="single" w:sz="4" w:space="0" w:color="000000"/>
            </w:tcBorders>
          </w:tcPr>
          <w:p w14:paraId="3E353968" w14:textId="32E79A1F" w:rsidR="003C7751" w:rsidRPr="00AB1C99" w:rsidRDefault="005E0D43" w:rsidP="003C7751">
            <w:pPr>
              <w:pStyle w:val="NoSpacing"/>
              <w:ind w:left="43"/>
              <w:rPr>
                <w:rFonts w:ascii="Times New Roman" w:hAnsi="Times New Roman" w:cs="Times New Roman"/>
                <w:b/>
                <w:iCs/>
                <w:sz w:val="19"/>
                <w:szCs w:val="19"/>
              </w:rPr>
            </w:pPr>
            <w:r w:rsidRPr="00AB1C99">
              <w:rPr>
                <w:rFonts w:ascii="Times New Roman" w:hAnsi="Times New Roman" w:cs="Times New Roman"/>
                <w:b/>
                <w:iCs/>
                <w:noProof/>
                <w:sz w:val="19"/>
                <w:szCs w:val="19"/>
              </w:rPr>
              <w:t>{{ member_occupation_title }}</w:t>
            </w:r>
          </w:p>
        </w:tc>
      </w:tr>
      <w:tr w:rsidR="003C7751" w:rsidRPr="007C3086" w14:paraId="5B49161F" w14:textId="77777777" w:rsidTr="00FF61B0">
        <w:trPr>
          <w:trHeight w:val="20"/>
        </w:trPr>
        <w:tc>
          <w:tcPr>
            <w:tcW w:w="302" w:type="dxa"/>
            <w:tcBorders>
              <w:top w:val="nil"/>
            </w:tcBorders>
          </w:tcPr>
          <w:p w14:paraId="579250C5" w14:textId="77777777" w:rsidR="003C7751" w:rsidRPr="007C3086" w:rsidRDefault="000D75ED" w:rsidP="003C7751">
            <w:pPr>
              <w:pStyle w:val="NoSpacing"/>
              <w:jc w:val="center"/>
              <w:rPr>
                <w:rFonts w:ascii="Times New Roman" w:hAnsi="Times New Roman" w:cs="Times New Roman"/>
                <w:spacing w:val="-10"/>
                <w:sz w:val="19"/>
                <w:szCs w:val="19"/>
              </w:rPr>
            </w:pPr>
          </w:p>
        </w:tc>
        <w:tc>
          <w:tcPr>
            <w:tcW w:w="4156" w:type="dxa"/>
            <w:gridSpan w:val="3"/>
            <w:tcBorders>
              <w:top w:val="nil"/>
            </w:tcBorders>
          </w:tcPr>
          <w:p w14:paraId="23316764" w14:textId="77777777" w:rsidR="003C7751" w:rsidRPr="007C3086" w:rsidRDefault="000D75ED" w:rsidP="003C7751">
            <w:pPr>
              <w:pStyle w:val="NoSpacing"/>
              <w:ind w:left="43"/>
              <w:rPr>
                <w:rFonts w:ascii="Times New Roman" w:hAnsi="Times New Roman" w:cs="Times New Roman"/>
                <w:sz w:val="19"/>
                <w:szCs w:val="19"/>
              </w:rPr>
            </w:pPr>
          </w:p>
        </w:tc>
        <w:tc>
          <w:tcPr>
            <w:tcW w:w="450" w:type="dxa"/>
            <w:gridSpan w:val="2"/>
          </w:tcPr>
          <w:p w14:paraId="3958284B" w14:textId="77777777" w:rsidR="003C7751" w:rsidRPr="007C3086" w:rsidRDefault="005E0D43" w:rsidP="003C7751">
            <w:pPr>
              <w:pStyle w:val="NoSpacing"/>
              <w:jc w:val="center"/>
              <w:rPr>
                <w:rFonts w:ascii="Times New Roman" w:hAnsi="Times New Roman" w:cs="Times New Roman"/>
                <w:sz w:val="19"/>
                <w:szCs w:val="19"/>
              </w:rPr>
            </w:pPr>
            <w:r>
              <w:rPr>
                <w:rFonts w:ascii="Times New Roman" w:hAnsi="Times New Roman" w:cs="Times New Roman"/>
                <w:spacing w:val="-10"/>
                <w:sz w:val="19"/>
                <w:szCs w:val="19"/>
              </w:rPr>
              <w:t>13.</w:t>
            </w:r>
          </w:p>
        </w:tc>
        <w:tc>
          <w:tcPr>
            <w:tcW w:w="2520" w:type="dxa"/>
            <w:gridSpan w:val="2"/>
            <w:tcBorders>
              <w:right w:val="nil"/>
            </w:tcBorders>
          </w:tcPr>
          <w:p w14:paraId="060E8B3C" w14:textId="77777777" w:rsidR="003C7751" w:rsidRPr="007C3086" w:rsidRDefault="005E0D43" w:rsidP="003C7751">
            <w:pPr>
              <w:pStyle w:val="NoSpacing"/>
              <w:rPr>
                <w:rFonts w:ascii="Times New Roman" w:hAnsi="Times New Roman" w:cs="Times New Roman"/>
                <w:sz w:val="19"/>
                <w:szCs w:val="19"/>
              </w:rPr>
            </w:pPr>
            <w:r w:rsidRPr="007C3086">
              <w:rPr>
                <w:rFonts w:ascii="Times New Roman" w:hAnsi="Times New Roman" w:cs="Times New Roman"/>
                <w:sz w:val="19"/>
                <w:szCs w:val="19"/>
              </w:rPr>
              <w:t>The</w:t>
            </w:r>
            <w:r w:rsidRPr="007C3086">
              <w:rPr>
                <w:rFonts w:ascii="Times New Roman" w:hAnsi="Times New Roman" w:cs="Times New Roman"/>
                <w:spacing w:val="-6"/>
                <w:sz w:val="19"/>
                <w:szCs w:val="19"/>
              </w:rPr>
              <w:t xml:space="preserve"> </w:t>
            </w:r>
            <w:r w:rsidRPr="007C3086">
              <w:rPr>
                <w:rFonts w:ascii="Times New Roman" w:hAnsi="Times New Roman" w:cs="Times New Roman"/>
                <w:sz w:val="19"/>
                <w:szCs w:val="19"/>
              </w:rPr>
              <w:t>date</w:t>
            </w:r>
            <w:r>
              <w:rPr>
                <w:rFonts w:ascii="Times New Roman" w:hAnsi="Times New Roman" w:cs="Times New Roman"/>
                <w:sz w:val="19"/>
                <w:szCs w:val="19"/>
              </w:rPr>
              <w:t>**</w:t>
            </w:r>
            <w:r w:rsidRPr="007C3086">
              <w:rPr>
                <w:rFonts w:ascii="Times New Roman" w:hAnsi="Times New Roman" w:cs="Times New Roman"/>
                <w:spacing w:val="-3"/>
                <w:sz w:val="19"/>
                <w:szCs w:val="19"/>
              </w:rPr>
              <w:t xml:space="preserve"> </w:t>
            </w:r>
            <w:r>
              <w:rPr>
                <w:rFonts w:ascii="Times New Roman" w:hAnsi="Times New Roman" w:cs="Times New Roman"/>
                <w:spacing w:val="-3"/>
                <w:sz w:val="19"/>
                <w:szCs w:val="19"/>
              </w:rPr>
              <w:t xml:space="preserve">of </w:t>
            </w:r>
            <w:r w:rsidRPr="007C3086">
              <w:rPr>
                <w:rFonts w:ascii="Times New Roman" w:hAnsi="Times New Roman" w:cs="Times New Roman"/>
                <w:sz w:val="19"/>
                <w:szCs w:val="19"/>
              </w:rPr>
              <w:t>becoming</w:t>
            </w:r>
            <w:r w:rsidRPr="007C3086">
              <w:rPr>
                <w:rFonts w:ascii="Times New Roman" w:hAnsi="Times New Roman" w:cs="Times New Roman"/>
                <w:spacing w:val="-3"/>
                <w:sz w:val="19"/>
                <w:szCs w:val="19"/>
              </w:rPr>
              <w:t xml:space="preserve"> </w:t>
            </w:r>
            <w:r w:rsidRPr="007C3086">
              <w:rPr>
                <w:rFonts w:ascii="Times New Roman" w:hAnsi="Times New Roman" w:cs="Times New Roman"/>
                <w:sz w:val="19"/>
                <w:szCs w:val="19"/>
              </w:rPr>
              <w:t>a</w:t>
            </w:r>
            <w:r w:rsidRPr="007C3086">
              <w:rPr>
                <w:rFonts w:ascii="Times New Roman" w:hAnsi="Times New Roman" w:cs="Times New Roman"/>
                <w:spacing w:val="-4"/>
                <w:sz w:val="19"/>
                <w:szCs w:val="19"/>
              </w:rPr>
              <w:t xml:space="preserve"> </w:t>
            </w:r>
            <w:r w:rsidRPr="007C3086">
              <w:rPr>
                <w:rFonts w:ascii="Times New Roman" w:hAnsi="Times New Roman" w:cs="Times New Roman"/>
                <w:sz w:val="19"/>
                <w:szCs w:val="19"/>
              </w:rPr>
              <w:t>BO</w:t>
            </w:r>
            <w:r w:rsidRPr="007C3086">
              <w:rPr>
                <w:rFonts w:ascii="Times New Roman" w:hAnsi="Times New Roman" w:cs="Times New Roman"/>
                <w:spacing w:val="-2"/>
                <w:sz w:val="19"/>
                <w:szCs w:val="19"/>
              </w:rPr>
              <w:t>:</w:t>
            </w:r>
            <w:r>
              <w:rPr>
                <w:rFonts w:ascii="Times New Roman" w:hAnsi="Times New Roman" w:cs="Times New Roman"/>
                <w:spacing w:val="-2"/>
                <w:sz w:val="19"/>
                <w:szCs w:val="19"/>
              </w:rPr>
              <w:t xml:space="preserve"> </w:t>
            </w:r>
          </w:p>
        </w:tc>
        <w:tc>
          <w:tcPr>
            <w:tcW w:w="2069" w:type="dxa"/>
            <w:gridSpan w:val="2"/>
            <w:tcBorders>
              <w:left w:val="nil"/>
            </w:tcBorders>
          </w:tcPr>
          <w:p w14:paraId="770022EF" w14:textId="0F908F67" w:rsidR="003C7751" w:rsidRPr="00AB1C99" w:rsidRDefault="00093614" w:rsidP="00AB1C99">
            <w:pPr>
              <w:pStyle w:val="NoSpacing"/>
              <w:rPr>
                <w:rFonts w:ascii="Times New Roman" w:hAnsi="Times New Roman" w:cs="Times New Roman"/>
                <w:b/>
                <w:iCs/>
                <w:sz w:val="19"/>
                <w:szCs w:val="19"/>
              </w:rPr>
            </w:pPr>
            <w:r>
              <w:rPr>
                <w:rFonts w:ascii="Times New Roman" w:hAnsi="Times New Roman" w:cs="Times New Roman"/>
                <w:b/>
                <w:iCs/>
                <w:noProof/>
                <w:sz w:val="19"/>
                <w:szCs w:val="19"/>
              </w:rPr>
              <w:t>{{ becoming_bo_date }}</w:t>
            </w:r>
            <w:r w:rsidR="002F18FA" w:rsidRPr="002F18FA">
              <w:rPr>
                <w:rFonts w:ascii="Times New Roman" w:hAnsi="Times New Roman" w:cs="Times New Roman"/>
                <w:b/>
                <w:iCs/>
                <w:noProof/>
                <w:sz w:val="19"/>
                <w:szCs w:val="19"/>
              </w:rPr>
              <w:t/>
            </w:r>
            <w:r w:rsidR="00091DA7">
              <w:rPr>
                <w:rFonts w:ascii="Times New Roman" w:hAnsi="Times New Roman" w:cs="Times New Roman"/>
                <w:b/>
                <w:iCs/>
                <w:noProof/>
                <w:sz w:val="19"/>
                <w:szCs w:val="19"/>
              </w:rPr>
              <w:t/>
            </w:r>
            <w:r>
              <w:rPr>
                <w:rFonts w:ascii="Times New Roman" w:hAnsi="Times New Roman" w:cs="Times New Roman"/>
                <w:b/>
                <w:iCs/>
                <w:noProof/>
                <w:sz w:val="19"/>
                <w:szCs w:val="19"/>
              </w:rPr>
              <w:t/>
            </w:r>
          </w:p>
        </w:tc>
      </w:tr>
      <w:tr w:rsidR="00AF3578" w:rsidRPr="00593A09" w14:paraId="158718E1" w14:textId="77777777" w:rsidTr="00FF61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0" w:type="dxa"/>
          <w:trHeight w:val="144"/>
        </w:trPr>
        <w:tc>
          <w:tcPr>
            <w:tcW w:w="9487" w:type="dxa"/>
            <w:gridSpan w:val="9"/>
            <w:tcBorders>
              <w:top w:val="nil"/>
              <w:left w:val="nil"/>
              <w:bottom w:val="nil"/>
              <w:right w:val="nil"/>
            </w:tcBorders>
            <w:vAlign w:val="center"/>
          </w:tcPr>
          <w:p w14:paraId="1DE2814D" w14:textId="77777777" w:rsidR="00AF3578" w:rsidRPr="00BA1751" w:rsidRDefault="005E0D43" w:rsidP="008B6181">
            <w:pPr>
              <w:spacing w:after="0" w:line="240" w:lineRule="auto"/>
              <w:jc w:val="both"/>
              <w:rPr>
                <w:rFonts w:ascii="Times New Roman" w:hAnsi="Times New Roman" w:cs="Times New Roman"/>
                <w:bCs/>
                <w:i/>
                <w:sz w:val="14"/>
                <w:szCs w:val="16"/>
              </w:rPr>
            </w:pPr>
            <w:r w:rsidRPr="00BA1751">
              <w:rPr>
                <w:rFonts w:ascii="Times New Roman" w:hAnsi="Times New Roman" w:cs="Times New Roman"/>
                <w:i/>
                <w:sz w:val="16"/>
                <w:szCs w:val="19"/>
              </w:rPr>
              <w:t>**</w:t>
            </w:r>
            <w:r>
              <w:rPr>
                <w:rFonts w:ascii="Times New Roman" w:hAnsi="Times New Roman" w:cs="Times New Roman"/>
                <w:i/>
                <w:sz w:val="16"/>
                <w:szCs w:val="19"/>
              </w:rPr>
              <w:t>Refer to the date when a person first met any of the criteria of BO and has remained a BO thereafter.</w:t>
            </w:r>
          </w:p>
        </w:tc>
      </w:tr>
      <w:tr w:rsidR="00AF3578" w:rsidRPr="00593A09" w14:paraId="6A758876" w14:textId="77777777" w:rsidTr="00FF61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0" w:type="dxa"/>
          <w:trHeight w:val="288"/>
        </w:trPr>
        <w:tc>
          <w:tcPr>
            <w:tcW w:w="9487" w:type="dxa"/>
            <w:gridSpan w:val="9"/>
            <w:tcBorders>
              <w:top w:val="nil"/>
              <w:left w:val="nil"/>
              <w:right w:val="nil"/>
            </w:tcBorders>
            <w:vAlign w:val="center"/>
          </w:tcPr>
          <w:p w14:paraId="7AD22229" w14:textId="77777777" w:rsidR="00AF3578" w:rsidRPr="00DB63BF" w:rsidRDefault="005E0D43" w:rsidP="00593A09">
            <w:pPr>
              <w:tabs>
                <w:tab w:val="left" w:pos="342"/>
              </w:tabs>
              <w:spacing w:after="0" w:line="240" w:lineRule="auto"/>
              <w:jc w:val="both"/>
              <w:rPr>
                <w:rFonts w:ascii="Times New Roman" w:hAnsi="Times New Roman" w:cs="Times New Roman"/>
                <w:b/>
                <w:sz w:val="24"/>
                <w:szCs w:val="24"/>
              </w:rPr>
            </w:pPr>
            <w:r w:rsidRPr="00DB63BF">
              <w:rPr>
                <w:rFonts w:ascii="Times New Roman" w:hAnsi="Times New Roman" w:cs="Times New Roman"/>
                <w:b/>
                <w:sz w:val="24"/>
                <w:szCs w:val="24"/>
              </w:rPr>
              <w:t xml:space="preserve">Type, category and criteria of beneficial owner: </w:t>
            </w:r>
          </w:p>
        </w:tc>
      </w:tr>
      <w:tr w:rsidR="00287D3C" w:rsidRPr="00593A09" w14:paraId="53F380D6" w14:textId="77777777" w:rsidTr="00FF61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0" w:type="dxa"/>
          <w:trHeight w:val="288"/>
        </w:trPr>
        <w:tc>
          <w:tcPr>
            <w:tcW w:w="9487" w:type="dxa"/>
            <w:gridSpan w:val="9"/>
            <w:vAlign w:val="center"/>
          </w:tcPr>
          <w:p w14:paraId="3A010397" w14:textId="77777777" w:rsidR="00287D3C" w:rsidRPr="00593A09" w:rsidRDefault="005E0D43" w:rsidP="00AE3D26">
            <w:pPr>
              <w:spacing w:after="0" w:line="240" w:lineRule="auto"/>
              <w:jc w:val="both"/>
              <w:rPr>
                <w:rFonts w:ascii="Times New Roman" w:hAnsi="Times New Roman" w:cs="Times New Roman"/>
                <w:b/>
                <w:bCs/>
                <w:sz w:val="18"/>
                <w:szCs w:val="18"/>
              </w:rPr>
            </w:pPr>
            <w:r w:rsidRPr="00D16D7A">
              <w:rPr>
                <w:rFonts w:ascii="Times New Roman" w:hAnsi="Times New Roman" w:cs="Times New Roman"/>
                <w:b/>
                <w:bCs/>
                <w:sz w:val="18"/>
                <w:szCs w:val="18"/>
              </w:rPr>
              <w:t>Type</w:t>
            </w:r>
            <w:r w:rsidRPr="00D16D7A">
              <w:rPr>
                <w:rFonts w:ascii="Times New Roman" w:hAnsi="Times New Roman" w:cs="Times New Roman"/>
                <w:sz w:val="18"/>
                <w:szCs w:val="18"/>
              </w:rPr>
              <w:t xml:space="preserve"> of beneficial Owner :   </w:t>
            </w:r>
            <w:r w:rsidRPr="00D16D7A">
              <w:rPr>
                <w:rFonts w:ascii="Times New Roman" w:hAnsi="Times New Roman" w:cs="Times New Roman"/>
                <w:sz w:val="20"/>
              </w:rPr>
              <w:t>{{ individual_type_mark }}</w:t>
            </w:r>
            <w:r w:rsidRPr="00D16D7A">
              <w:rPr>
                <w:rFonts w:ascii="Times New Roman" w:hAnsi="Times New Roman" w:cs="Times New Roman"/>
                <w:sz w:val="18"/>
                <w:szCs w:val="18"/>
              </w:rPr>
              <w:t xml:space="preserve"> Individual</w:t>
            </w:r>
            <w:r>
              <w:rPr>
                <w:rFonts w:ascii="Times New Roman" w:hAnsi="Times New Roman" w:cs="Times New Roman"/>
                <w:b/>
                <w:bCs/>
                <w:sz w:val="18"/>
                <w:szCs w:val="18"/>
              </w:rPr>
              <w:t xml:space="preserve">   </w:t>
            </w:r>
            <w:r>
              <w:rPr>
                <w:rFonts w:ascii="Times New Roman" w:hAnsi="Times New Roman" w:cs="Times New Roman"/>
                <w:sz w:val="20"/>
              </w:rPr>
              <w:sym w:font="Wingdings 2" w:char="F0A3"/>
            </w:r>
            <w:r>
              <w:rPr>
                <w:rFonts w:ascii="Times New Roman" w:hAnsi="Times New Roman" w:cs="Times New Roman"/>
                <w:sz w:val="20"/>
              </w:rPr>
              <w:t xml:space="preserve"> Trustee  </w:t>
            </w:r>
            <w:r>
              <w:rPr>
                <w:rFonts w:ascii="Times New Roman" w:hAnsi="Times New Roman" w:cs="Times New Roman"/>
                <w:sz w:val="20"/>
              </w:rPr>
              <w:sym w:font="Wingdings 2" w:char="F0A3"/>
            </w:r>
            <w:r>
              <w:rPr>
                <w:rFonts w:ascii="Times New Roman" w:hAnsi="Times New Roman" w:cs="Times New Roman"/>
                <w:sz w:val="20"/>
              </w:rPr>
              <w:t xml:space="preserve"> Joint Shareholders   </w:t>
            </w:r>
            <w:r>
              <w:rPr>
                <w:rFonts w:ascii="Times New Roman" w:hAnsi="Times New Roman" w:cs="Times New Roman"/>
                <w:sz w:val="20"/>
              </w:rPr>
              <w:sym w:font="Wingdings 2" w:char="F0A3"/>
            </w:r>
            <w:r>
              <w:rPr>
                <w:rFonts w:ascii="Times New Roman" w:hAnsi="Times New Roman" w:cs="Times New Roman"/>
                <w:sz w:val="20"/>
              </w:rPr>
              <w:t xml:space="preserve"> Joint Arrangement </w:t>
            </w:r>
            <w:r>
              <w:rPr>
                <w:rFonts w:ascii="Times New Roman" w:hAnsi="Times New Roman" w:cs="Times New Roman"/>
                <w:sz w:val="20"/>
              </w:rPr>
              <w:sym w:font="Wingdings 2" w:char="F0A3"/>
            </w:r>
            <w:r>
              <w:rPr>
                <w:rFonts w:ascii="Times New Roman" w:hAnsi="Times New Roman" w:cs="Times New Roman"/>
                <w:sz w:val="20"/>
              </w:rPr>
              <w:t xml:space="preserve"> Others _______</w:t>
            </w:r>
          </w:p>
        </w:tc>
      </w:tr>
      <w:tr w:rsidR="00AF3578" w:rsidRPr="00593A09" w14:paraId="548D4A3B" w14:textId="77777777" w:rsidTr="00FF61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0" w:type="dxa"/>
          <w:trHeight w:val="288"/>
        </w:trPr>
        <w:tc>
          <w:tcPr>
            <w:tcW w:w="9487" w:type="dxa"/>
            <w:gridSpan w:val="9"/>
            <w:vAlign w:val="center"/>
          </w:tcPr>
          <w:p w14:paraId="3FA2686F" w14:textId="77777777" w:rsidR="00AF3578" w:rsidRPr="00593A09" w:rsidRDefault="005E0D43" w:rsidP="007D3D7A">
            <w:pPr>
              <w:spacing w:after="0" w:line="240" w:lineRule="auto"/>
              <w:jc w:val="both"/>
              <w:rPr>
                <w:rFonts w:ascii="Times New Roman" w:hAnsi="Times New Roman" w:cs="Times New Roman"/>
                <w:b/>
                <w:bCs/>
                <w:sz w:val="18"/>
                <w:szCs w:val="18"/>
              </w:rPr>
            </w:pPr>
            <w:r w:rsidRPr="00D16D7A">
              <w:rPr>
                <w:rFonts w:ascii="Times New Roman" w:hAnsi="Times New Roman" w:cs="Times New Roman"/>
                <w:b/>
                <w:bCs/>
                <w:sz w:val="18"/>
                <w:szCs w:val="18"/>
              </w:rPr>
              <w:t>Category</w:t>
            </w:r>
            <w:r w:rsidRPr="00D16D7A">
              <w:rPr>
                <w:rFonts w:ascii="Times New Roman" w:hAnsi="Times New Roman" w:cs="Times New Roman"/>
                <w:sz w:val="18"/>
                <w:szCs w:val="18"/>
              </w:rPr>
              <w:t xml:space="preserve"> of beneficial owner  (</w:t>
            </w:r>
            <w:r w:rsidRPr="00D16D7A">
              <w:rPr>
                <w:rFonts w:ascii="Times New Roman" w:hAnsi="Times New Roman" w:cs="Times New Roman"/>
                <w:i/>
                <w:sz w:val="18"/>
                <w:szCs w:val="18"/>
              </w:rPr>
              <w:t>P</w:t>
            </w:r>
            <w:r w:rsidRPr="00593A09">
              <w:rPr>
                <w:rFonts w:ascii="Times New Roman" w:hAnsi="Times New Roman" w:cs="Times New Roman"/>
                <w:i/>
                <w:sz w:val="18"/>
                <w:szCs w:val="18"/>
              </w:rPr>
              <w:t xml:space="preserve">lease ( </w:t>
            </w:r>
            <w:r w:rsidRPr="007D3D7A">
              <w:rPr>
                <w:rFonts w:ascii="Times New Roman" w:hAnsi="Times New Roman" w:cs="Times New Roman"/>
                <w:b/>
                <w:sz w:val="18"/>
                <w:szCs w:val="18"/>
              </w:rPr>
              <w:sym w:font="Wingdings 2" w:char="F050"/>
            </w:r>
            <w:r w:rsidRPr="00593A09">
              <w:rPr>
                <w:rFonts w:ascii="Times New Roman" w:hAnsi="Times New Roman" w:cs="Times New Roman"/>
                <w:i/>
                <w:sz w:val="18"/>
                <w:szCs w:val="18"/>
              </w:rPr>
              <w:t>) ONE of the following</w:t>
            </w:r>
            <w:r w:rsidRPr="00593A09">
              <w:rPr>
                <w:rFonts w:ascii="Times New Roman" w:hAnsi="Times New Roman" w:cs="Times New Roman"/>
                <w:sz w:val="18"/>
                <w:szCs w:val="18"/>
              </w:rPr>
              <w:t>)</w:t>
            </w:r>
          </w:p>
        </w:tc>
      </w:tr>
      <w:tr w:rsidR="00955299" w:rsidRPr="00970B97" w14:paraId="491A134F" w14:textId="77777777" w:rsidTr="00FF61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0" w:type="dxa"/>
          <w:trHeight w:val="216"/>
        </w:trPr>
        <w:tc>
          <w:tcPr>
            <w:tcW w:w="398" w:type="dxa"/>
            <w:gridSpan w:val="2"/>
            <w:tcBorders>
              <w:top w:val="nil"/>
              <w:bottom w:val="nil"/>
              <w:right w:val="nil"/>
            </w:tcBorders>
          </w:tcPr>
          <w:p w14:paraId="4B65A674" w14:textId="77777777" w:rsidR="00955299" w:rsidRPr="00970B97" w:rsidRDefault="005E0D43" w:rsidP="008B6181">
            <w:pPr>
              <w:spacing w:after="0" w:line="240" w:lineRule="auto"/>
              <w:jc w:val="both"/>
              <w:rPr>
                <w:rFonts w:ascii="Times New Roman" w:hAnsi="Times New Roman" w:cs="Times New Roman"/>
                <w:b/>
                <w:sz w:val="20"/>
              </w:rPr>
            </w:pPr>
            <w:r>
              <w:rPr>
                <w:rFonts w:ascii="Times New Roman" w:hAnsi="Times New Roman" w:cs="Times New Roman"/>
                <w:sz w:val="20"/>
              </w:rPr>
              <w:t>{{ direct_category_mark }}</w:t>
            </w:r>
          </w:p>
        </w:tc>
        <w:tc>
          <w:tcPr>
            <w:tcW w:w="4015" w:type="dxa"/>
            <w:tcBorders>
              <w:top w:val="nil"/>
              <w:left w:val="nil"/>
              <w:bottom w:val="nil"/>
              <w:right w:val="single" w:sz="4" w:space="0" w:color="auto"/>
            </w:tcBorders>
            <w:shd w:val="clear" w:color="auto" w:fill="auto"/>
            <w:vAlign w:val="center"/>
          </w:tcPr>
          <w:p w14:paraId="15AF94FF" w14:textId="77777777" w:rsidR="00955299" w:rsidRPr="00892480" w:rsidRDefault="005E0D43" w:rsidP="00507B11">
            <w:pPr>
              <w:spacing w:after="0" w:line="240" w:lineRule="auto"/>
              <w:jc w:val="both"/>
              <w:rPr>
                <w:rFonts w:ascii="Times New Roman" w:hAnsi="Times New Roman" w:cs="Times New Roman"/>
                <w:sz w:val="19"/>
                <w:szCs w:val="19"/>
              </w:rPr>
            </w:pPr>
            <w:r w:rsidRPr="00892480">
              <w:rPr>
                <w:rFonts w:ascii="Times New Roman" w:hAnsi="Times New Roman" w:cs="Times New Roman"/>
                <w:sz w:val="19"/>
                <w:szCs w:val="19"/>
              </w:rPr>
              <w:t>Direct ownership</w:t>
            </w:r>
          </w:p>
        </w:tc>
        <w:tc>
          <w:tcPr>
            <w:tcW w:w="332" w:type="dxa"/>
            <w:gridSpan w:val="2"/>
            <w:tcBorders>
              <w:top w:val="nil"/>
              <w:left w:val="single" w:sz="4" w:space="0" w:color="auto"/>
              <w:bottom w:val="nil"/>
              <w:right w:val="nil"/>
            </w:tcBorders>
            <w:shd w:val="clear" w:color="auto" w:fill="auto"/>
            <w:vAlign w:val="center"/>
          </w:tcPr>
          <w:p w14:paraId="0BF3C0D9" w14:textId="77777777" w:rsidR="00955299" w:rsidRPr="00892480" w:rsidRDefault="005E0D43" w:rsidP="002C30C8">
            <w:pPr>
              <w:spacing w:after="0" w:line="240" w:lineRule="auto"/>
              <w:jc w:val="both"/>
              <w:rPr>
                <w:rFonts w:ascii="Times New Roman" w:hAnsi="Times New Roman" w:cs="Times New Roman"/>
                <w:sz w:val="19"/>
                <w:szCs w:val="19"/>
              </w:rPr>
            </w:pPr>
            <w:r w:rsidRPr="00970B97">
              <w:rPr>
                <w:rFonts w:ascii="Times New Roman" w:hAnsi="Times New Roman" w:cs="Times New Roman"/>
                <w:sz w:val="20"/>
              </w:rPr>
              <w:sym w:font="Wingdings" w:char="F06F"/>
            </w:r>
          </w:p>
        </w:tc>
        <w:tc>
          <w:tcPr>
            <w:tcW w:w="4742" w:type="dxa"/>
            <w:gridSpan w:val="4"/>
            <w:tcBorders>
              <w:top w:val="nil"/>
              <w:left w:val="nil"/>
              <w:bottom w:val="nil"/>
              <w:right w:val="single" w:sz="4" w:space="0" w:color="auto"/>
            </w:tcBorders>
            <w:shd w:val="clear" w:color="auto" w:fill="auto"/>
            <w:vAlign w:val="center"/>
          </w:tcPr>
          <w:p w14:paraId="2139FFE1" w14:textId="77777777" w:rsidR="00955299" w:rsidRPr="00892480" w:rsidRDefault="005E0D43" w:rsidP="0063005B">
            <w:pPr>
              <w:spacing w:after="0" w:line="240" w:lineRule="auto"/>
              <w:ind w:left="101"/>
              <w:jc w:val="both"/>
              <w:rPr>
                <w:rFonts w:ascii="Times New Roman" w:hAnsi="Times New Roman" w:cs="Times New Roman"/>
                <w:sz w:val="19"/>
                <w:szCs w:val="19"/>
              </w:rPr>
            </w:pPr>
            <w:r w:rsidRPr="00892480">
              <w:rPr>
                <w:rFonts w:ascii="Times New Roman" w:hAnsi="Times New Roman" w:cs="Times New Roman"/>
                <w:sz w:val="19"/>
                <w:szCs w:val="19"/>
              </w:rPr>
              <w:t>Direct &amp; Indirect ownership</w:t>
            </w:r>
          </w:p>
        </w:tc>
      </w:tr>
      <w:tr w:rsidR="00955299" w:rsidRPr="00970B97" w14:paraId="08774790" w14:textId="77777777" w:rsidTr="00FF61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0" w:type="dxa"/>
          <w:trHeight w:val="216"/>
        </w:trPr>
        <w:tc>
          <w:tcPr>
            <w:tcW w:w="398" w:type="dxa"/>
            <w:gridSpan w:val="2"/>
            <w:tcBorders>
              <w:top w:val="nil"/>
              <w:bottom w:val="nil"/>
              <w:right w:val="nil"/>
            </w:tcBorders>
          </w:tcPr>
          <w:p w14:paraId="08639CDD" w14:textId="77777777" w:rsidR="00955299" w:rsidRPr="00970B97" w:rsidRDefault="005E0D43" w:rsidP="008B6181">
            <w:pPr>
              <w:spacing w:after="0" w:line="240" w:lineRule="auto"/>
              <w:jc w:val="both"/>
              <w:rPr>
                <w:rFonts w:ascii="Times New Roman" w:hAnsi="Times New Roman" w:cs="Times New Roman"/>
                <w:b/>
                <w:sz w:val="20"/>
              </w:rPr>
            </w:pPr>
            <w:r w:rsidRPr="00970B97">
              <w:rPr>
                <w:rFonts w:ascii="Times New Roman" w:hAnsi="Times New Roman" w:cs="Times New Roman"/>
                <w:sz w:val="20"/>
              </w:rPr>
              <w:sym w:font="Wingdings" w:char="F06F"/>
            </w:r>
          </w:p>
        </w:tc>
        <w:tc>
          <w:tcPr>
            <w:tcW w:w="4015" w:type="dxa"/>
            <w:tcBorders>
              <w:top w:val="nil"/>
              <w:left w:val="nil"/>
              <w:bottom w:val="nil"/>
              <w:right w:val="single" w:sz="4" w:space="0" w:color="auto"/>
            </w:tcBorders>
            <w:shd w:val="clear" w:color="auto" w:fill="auto"/>
            <w:vAlign w:val="center"/>
          </w:tcPr>
          <w:p w14:paraId="7085719F" w14:textId="77777777" w:rsidR="00955299" w:rsidRPr="00892480" w:rsidRDefault="005E0D43" w:rsidP="00507B11">
            <w:pPr>
              <w:spacing w:after="0" w:line="240" w:lineRule="auto"/>
              <w:jc w:val="both"/>
              <w:rPr>
                <w:rFonts w:ascii="Times New Roman" w:hAnsi="Times New Roman" w:cs="Times New Roman"/>
                <w:sz w:val="19"/>
                <w:szCs w:val="19"/>
              </w:rPr>
            </w:pPr>
            <w:r w:rsidRPr="00892480">
              <w:rPr>
                <w:rFonts w:ascii="Times New Roman" w:hAnsi="Times New Roman" w:cs="Times New Roman"/>
                <w:sz w:val="19"/>
                <w:szCs w:val="19"/>
              </w:rPr>
              <w:t>Indirect ownership</w:t>
            </w:r>
          </w:p>
        </w:tc>
        <w:tc>
          <w:tcPr>
            <w:tcW w:w="332" w:type="dxa"/>
            <w:gridSpan w:val="2"/>
            <w:tcBorders>
              <w:top w:val="nil"/>
              <w:left w:val="single" w:sz="4" w:space="0" w:color="auto"/>
              <w:bottom w:val="nil"/>
              <w:right w:val="nil"/>
            </w:tcBorders>
            <w:shd w:val="clear" w:color="auto" w:fill="auto"/>
            <w:vAlign w:val="center"/>
          </w:tcPr>
          <w:p w14:paraId="4A64C876" w14:textId="77777777" w:rsidR="00955299" w:rsidRPr="00892480" w:rsidRDefault="005E0D43" w:rsidP="002C30C8">
            <w:pPr>
              <w:spacing w:after="0" w:line="240" w:lineRule="auto"/>
              <w:jc w:val="both"/>
              <w:rPr>
                <w:rFonts w:ascii="Times New Roman" w:hAnsi="Times New Roman" w:cs="Times New Roman"/>
                <w:sz w:val="19"/>
                <w:szCs w:val="19"/>
              </w:rPr>
            </w:pPr>
            <w:r w:rsidRPr="00970B97">
              <w:rPr>
                <w:rFonts w:ascii="Times New Roman" w:hAnsi="Times New Roman" w:cs="Times New Roman"/>
                <w:sz w:val="20"/>
              </w:rPr>
              <w:sym w:font="Wingdings" w:char="F06F"/>
            </w:r>
          </w:p>
        </w:tc>
        <w:tc>
          <w:tcPr>
            <w:tcW w:w="4742" w:type="dxa"/>
            <w:gridSpan w:val="4"/>
            <w:tcBorders>
              <w:top w:val="nil"/>
              <w:left w:val="nil"/>
              <w:bottom w:val="nil"/>
              <w:right w:val="single" w:sz="4" w:space="0" w:color="auto"/>
            </w:tcBorders>
            <w:shd w:val="clear" w:color="auto" w:fill="auto"/>
            <w:vAlign w:val="center"/>
          </w:tcPr>
          <w:p w14:paraId="176B3FB2" w14:textId="77777777" w:rsidR="00955299" w:rsidRPr="00892480" w:rsidRDefault="005E0D43" w:rsidP="0063005B">
            <w:pPr>
              <w:spacing w:after="0" w:line="240" w:lineRule="auto"/>
              <w:ind w:left="101"/>
              <w:jc w:val="both"/>
              <w:rPr>
                <w:rFonts w:ascii="Times New Roman" w:hAnsi="Times New Roman" w:cs="Times New Roman"/>
                <w:sz w:val="19"/>
                <w:szCs w:val="19"/>
              </w:rPr>
            </w:pPr>
            <w:r w:rsidRPr="00892480">
              <w:rPr>
                <w:rFonts w:ascii="Times New Roman" w:hAnsi="Times New Roman" w:cs="Times New Roman"/>
                <w:bCs/>
                <w:sz w:val="19"/>
                <w:szCs w:val="19"/>
              </w:rPr>
              <w:t>Control by other Means</w:t>
            </w:r>
          </w:p>
        </w:tc>
      </w:tr>
      <w:tr w:rsidR="00AF3578" w:rsidRPr="00970B97" w14:paraId="3E203FB0" w14:textId="77777777" w:rsidTr="00FF61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0" w:type="dxa"/>
          <w:trHeight w:val="233"/>
        </w:trPr>
        <w:tc>
          <w:tcPr>
            <w:tcW w:w="9487" w:type="dxa"/>
            <w:gridSpan w:val="9"/>
            <w:tcBorders>
              <w:top w:val="single" w:sz="4" w:space="0" w:color="auto"/>
              <w:bottom w:val="single" w:sz="4" w:space="0" w:color="auto"/>
            </w:tcBorders>
            <w:shd w:val="clear" w:color="auto" w:fill="auto"/>
            <w:vAlign w:val="center"/>
          </w:tcPr>
          <w:p w14:paraId="6301261E" w14:textId="77777777" w:rsidR="00AF3578" w:rsidRPr="00593A09" w:rsidRDefault="005E0D43" w:rsidP="00217A73">
            <w:pPr>
              <w:spacing w:before="120" w:after="0" w:line="240" w:lineRule="auto"/>
              <w:jc w:val="both"/>
              <w:rPr>
                <w:rFonts w:ascii="Times New Roman" w:hAnsi="Times New Roman" w:cs="Times New Roman"/>
                <w:b/>
                <w:bCs/>
                <w:sz w:val="18"/>
                <w:szCs w:val="18"/>
              </w:rPr>
            </w:pPr>
            <w:r w:rsidRPr="00593A09">
              <w:rPr>
                <w:rFonts w:ascii="Times New Roman" w:hAnsi="Times New Roman" w:cs="Times New Roman"/>
                <w:sz w:val="18"/>
                <w:szCs w:val="18"/>
              </w:rPr>
              <w:t xml:space="preserve">Please ( </w:t>
            </w:r>
            <w:r>
              <w:rPr>
                <w:rFonts w:ascii="Times New Roman" w:hAnsi="Times New Roman" w:cs="Times New Roman"/>
                <w:b/>
                <w:sz w:val="19"/>
                <w:szCs w:val="19"/>
              </w:rPr>
              <w:sym w:font="Wingdings 2" w:char="F050"/>
            </w:r>
            <w:r w:rsidRPr="00593A09">
              <w:rPr>
                <w:rFonts w:ascii="Times New Roman" w:hAnsi="Times New Roman" w:cs="Times New Roman"/>
                <w:sz w:val="18"/>
                <w:szCs w:val="18"/>
              </w:rPr>
              <w:t xml:space="preserve"> ) where applicable for </w:t>
            </w:r>
            <w:r w:rsidRPr="00D16D7A">
              <w:rPr>
                <w:rFonts w:ascii="Times New Roman" w:hAnsi="Times New Roman" w:cs="Times New Roman"/>
                <w:b/>
                <w:bCs/>
                <w:sz w:val="18"/>
                <w:szCs w:val="18"/>
              </w:rPr>
              <w:t>criteria</w:t>
            </w:r>
            <w:r w:rsidRPr="00593A09">
              <w:rPr>
                <w:rFonts w:ascii="Times New Roman" w:hAnsi="Times New Roman" w:cs="Times New Roman"/>
                <w:sz w:val="18"/>
                <w:szCs w:val="18"/>
              </w:rPr>
              <w:t xml:space="preserve"> of BO, you may tick more than one.</w:t>
            </w:r>
          </w:p>
        </w:tc>
      </w:tr>
    </w:tbl>
    <w:tbl>
      <w:tblPr>
        <w:tblStyle w:val="TableGrid"/>
        <w:tblW w:w="9498" w:type="dxa"/>
        <w:tblInd w:w="-5" w:type="dxa"/>
        <w:tblLayout w:type="fixed"/>
        <w:tblLook w:val="04A0" w:firstRow="1" w:lastRow="0" w:firstColumn="1" w:lastColumn="0" w:noHBand="0" w:noVBand="1"/>
      </w:tblPr>
      <w:tblGrid>
        <w:gridCol w:w="1257"/>
        <w:gridCol w:w="236"/>
        <w:gridCol w:w="254"/>
        <w:gridCol w:w="1072"/>
        <w:gridCol w:w="5403"/>
        <w:gridCol w:w="1276"/>
      </w:tblGrid>
      <w:tr w:rsidR="00AF3578" w14:paraId="5587DF9D" w14:textId="77777777" w:rsidTr="00CC17F1">
        <w:trPr>
          <w:trHeight w:val="144"/>
        </w:trPr>
        <w:tc>
          <w:tcPr>
            <w:tcW w:w="1257" w:type="dxa"/>
            <w:tcBorders>
              <w:top w:val="single" w:sz="4" w:space="0" w:color="auto"/>
            </w:tcBorders>
            <w:vAlign w:val="center"/>
          </w:tcPr>
          <w:p w14:paraId="76382743" w14:textId="77777777" w:rsidR="00AF3578" w:rsidRPr="00157980" w:rsidRDefault="005E0D43" w:rsidP="00787E71">
            <w:pPr>
              <w:rPr>
                <w:rFonts w:ascii="Times New Roman" w:hAnsi="Times New Roman" w:cs="Times New Roman"/>
                <w:sz w:val="18"/>
                <w:szCs w:val="18"/>
              </w:rPr>
            </w:pPr>
            <w:r w:rsidRPr="00157980">
              <w:rPr>
                <w:rFonts w:ascii="Times New Roman" w:hAnsi="Times New Roman" w:cs="Times New Roman"/>
                <w:b/>
                <w:bCs/>
                <w:sz w:val="18"/>
                <w:szCs w:val="18"/>
              </w:rPr>
              <w:t>CATEGORY OF BO</w:t>
            </w:r>
          </w:p>
        </w:tc>
        <w:tc>
          <w:tcPr>
            <w:tcW w:w="6965" w:type="dxa"/>
            <w:gridSpan w:val="4"/>
            <w:tcBorders>
              <w:top w:val="single" w:sz="4" w:space="0" w:color="auto"/>
            </w:tcBorders>
            <w:vAlign w:val="center"/>
          </w:tcPr>
          <w:p w14:paraId="63473DDB" w14:textId="77777777" w:rsidR="00AF3578" w:rsidRPr="00157980" w:rsidRDefault="005E0D43" w:rsidP="00157980">
            <w:pPr>
              <w:jc w:val="center"/>
              <w:rPr>
                <w:rFonts w:ascii="Times New Roman" w:hAnsi="Times New Roman" w:cs="Times New Roman"/>
                <w:sz w:val="18"/>
                <w:szCs w:val="19"/>
              </w:rPr>
            </w:pPr>
            <w:r w:rsidRPr="00157980">
              <w:rPr>
                <w:rFonts w:ascii="Times New Roman" w:hAnsi="Times New Roman" w:cs="Times New Roman"/>
                <w:b/>
                <w:bCs/>
                <w:sz w:val="18"/>
                <w:szCs w:val="18"/>
              </w:rPr>
              <w:t>CRITERIA</w:t>
            </w:r>
          </w:p>
        </w:tc>
        <w:tc>
          <w:tcPr>
            <w:tcW w:w="1276" w:type="dxa"/>
            <w:tcBorders>
              <w:top w:val="single" w:sz="4" w:space="0" w:color="auto"/>
            </w:tcBorders>
            <w:vAlign w:val="center"/>
          </w:tcPr>
          <w:p w14:paraId="3F1CF8F7" w14:textId="77777777" w:rsidR="00AF3578" w:rsidRPr="00157980" w:rsidRDefault="005E0D43" w:rsidP="00157980">
            <w:pPr>
              <w:jc w:val="center"/>
              <w:rPr>
                <w:sz w:val="16"/>
                <w:szCs w:val="16"/>
              </w:rPr>
            </w:pPr>
            <w:r w:rsidRPr="00157980">
              <w:rPr>
                <w:rFonts w:ascii="Times New Roman" w:hAnsi="Times New Roman" w:cs="Times New Roman"/>
                <w:sz w:val="18"/>
                <w:szCs w:val="18"/>
              </w:rPr>
              <w:t>% of shares held</w:t>
            </w:r>
          </w:p>
        </w:tc>
      </w:tr>
      <w:tr w:rsidR="00AF3578" w14:paraId="14EE75EB" w14:textId="77777777" w:rsidTr="00CC17F1">
        <w:trPr>
          <w:trHeight w:val="144"/>
        </w:trPr>
        <w:tc>
          <w:tcPr>
            <w:tcW w:w="1257" w:type="dxa"/>
            <w:vMerge w:val="restart"/>
            <w:vAlign w:val="center"/>
          </w:tcPr>
          <w:p w14:paraId="589A799A" w14:textId="77777777" w:rsidR="00AF3578" w:rsidRPr="00157980" w:rsidRDefault="005E0D43" w:rsidP="00787E71">
            <w:pPr>
              <w:rPr>
                <w:rFonts w:ascii="Times New Roman" w:hAnsi="Times New Roman" w:cs="Times New Roman"/>
                <w:b/>
                <w:bCs/>
                <w:sz w:val="18"/>
                <w:szCs w:val="18"/>
              </w:rPr>
            </w:pPr>
            <w:r w:rsidRPr="00157980">
              <w:rPr>
                <w:rFonts w:ascii="Times New Roman" w:hAnsi="Times New Roman" w:cs="Times New Roman"/>
                <w:sz w:val="18"/>
                <w:szCs w:val="18"/>
              </w:rPr>
              <w:t>Direct Ownership</w:t>
            </w:r>
          </w:p>
        </w:tc>
        <w:tc>
          <w:tcPr>
            <w:tcW w:w="236" w:type="dxa"/>
            <w:vMerge w:val="restart"/>
            <w:tcBorders>
              <w:right w:val="nil"/>
            </w:tcBorders>
          </w:tcPr>
          <w:p w14:paraId="3937F48B" w14:textId="77777777" w:rsidR="00AF3578" w:rsidRDefault="000D75ED" w:rsidP="00787E71">
            <w:pPr>
              <w:ind w:left="-117" w:right="-199"/>
            </w:pPr>
          </w:p>
        </w:tc>
        <w:tc>
          <w:tcPr>
            <w:tcW w:w="254" w:type="dxa"/>
            <w:tcBorders>
              <w:left w:val="nil"/>
              <w:bottom w:val="single" w:sz="4" w:space="0" w:color="auto"/>
              <w:right w:val="nil"/>
            </w:tcBorders>
          </w:tcPr>
          <w:p w14:paraId="32AD4C0B" w14:textId="77777777" w:rsidR="00AF3578" w:rsidRPr="00787E71" w:rsidRDefault="000D75ED" w:rsidP="007A2E4B">
            <w:pPr>
              <w:rPr>
                <w:sz w:val="6"/>
              </w:rPr>
            </w:pPr>
          </w:p>
        </w:tc>
        <w:tc>
          <w:tcPr>
            <w:tcW w:w="1072" w:type="dxa"/>
            <w:vMerge w:val="restart"/>
            <w:tcBorders>
              <w:left w:val="nil"/>
              <w:right w:val="nil"/>
            </w:tcBorders>
            <w:vAlign w:val="center"/>
          </w:tcPr>
          <w:p w14:paraId="3D4B09C7" w14:textId="77777777" w:rsidR="00AF3578" w:rsidRPr="00157980" w:rsidRDefault="005E0D43" w:rsidP="00787E71">
            <w:pPr>
              <w:ind w:right="-108"/>
              <w:rPr>
                <w:rFonts w:ascii="Times New Roman" w:hAnsi="Times New Roman" w:cs="Times New Roman"/>
                <w:sz w:val="18"/>
                <w:szCs w:val="19"/>
              </w:rPr>
            </w:pPr>
            <w:r w:rsidRPr="00157980">
              <w:rPr>
                <w:rFonts w:ascii="Times New Roman" w:hAnsi="Times New Roman" w:cs="Times New Roman"/>
                <w:sz w:val="18"/>
                <w:szCs w:val="19"/>
              </w:rPr>
              <w:t>Criteria A –</w:t>
            </w:r>
          </w:p>
        </w:tc>
        <w:tc>
          <w:tcPr>
            <w:tcW w:w="5403" w:type="dxa"/>
            <w:vMerge w:val="restart"/>
            <w:tcBorders>
              <w:left w:val="nil"/>
            </w:tcBorders>
            <w:vAlign w:val="center"/>
          </w:tcPr>
          <w:p w14:paraId="02C2F196" w14:textId="3FDD54B1" w:rsidR="00AF3578" w:rsidRPr="00157980" w:rsidRDefault="005E0D43" w:rsidP="00892480">
            <w:pPr>
              <w:jc w:val="both"/>
              <w:rPr>
                <w:rFonts w:ascii="Times New Roman" w:hAnsi="Times New Roman" w:cs="Times New Roman"/>
                <w:sz w:val="18"/>
                <w:szCs w:val="19"/>
              </w:rPr>
            </w:pPr>
            <w:r w:rsidRPr="00157980">
              <w:rPr>
                <w:rFonts w:ascii="Times New Roman" w:hAnsi="Times New Roman" w:cs="Times New Roman"/>
                <w:sz w:val="18"/>
                <w:szCs w:val="19"/>
              </w:rPr>
              <w:t>Holds directly in not less than 20% of the shares of the company</w:t>
            </w:r>
            <w:r>
              <w:rPr>
                <w:rFonts w:ascii="Times New Roman" w:hAnsi="Times New Roman" w:cs="Times New Roman"/>
                <w:sz w:val="18"/>
                <w:szCs w:val="19"/>
              </w:rPr>
              <w:t xml:space="preserve"> </w:t>
            </w:r>
            <w:r w:rsidRPr="00E533D2">
              <w:rPr>
                <w:rFonts w:ascii="Times New Roman" w:hAnsi="Times New Roman" w:cs="Times New Roman"/>
                <w:b/>
                <w:bCs/>
                <w:sz w:val="18"/>
                <w:szCs w:val="19"/>
              </w:rPr>
              <w:t xml:space="preserve">(Number of </w:t>
            </w:r>
            <w:r>
              <w:rPr>
                <w:rFonts w:ascii="Times New Roman" w:hAnsi="Times New Roman" w:cs="Times New Roman"/>
                <w:b/>
                <w:bCs/>
                <w:sz w:val="18"/>
                <w:szCs w:val="19"/>
              </w:rPr>
              <w:t xml:space="preserve">Ordinary </w:t>
            </w:r>
            <w:r w:rsidRPr="00E533D2">
              <w:rPr>
                <w:rFonts w:ascii="Times New Roman" w:hAnsi="Times New Roman" w:cs="Times New Roman"/>
                <w:b/>
                <w:bCs/>
                <w:sz w:val="18"/>
                <w:szCs w:val="19"/>
              </w:rPr>
              <w:t xml:space="preserve">shares held: </w:t>
            </w:r>
            <w:r w:rsidR="00F03B8E">
              <w:rPr>
                <w:rFonts w:ascii="Times New Roman" w:hAnsi="Times New Roman" w:cs="Times New Roman"/>
                <w:b/>
                <w:bCs/>
                <w:sz w:val="18"/>
                <w:szCs w:val="19"/>
              </w:rPr>
              <w:t>{{ share_fraction }}</w:t>
            </w:r>
            <w:r>
              <w:rPr>
                <w:rFonts w:ascii="Times New Roman" w:hAnsi="Times New Roman" w:cs="Times New Roman"/>
                <w:b/>
                <w:bCs/>
                <w:sz w:val="18"/>
                <w:szCs w:val="19"/>
              </w:rPr>
              <w:t/>
            </w:r>
            <w:r w:rsidR="00F03B8E">
              <w:rPr>
                <w:rFonts w:ascii="Times New Roman" w:hAnsi="Times New Roman" w:cs="Times New Roman"/>
                <w:b/>
                <w:bCs/>
                <w:sz w:val="18"/>
                <w:szCs w:val="19"/>
              </w:rPr>
              <w:t/>
            </w:r>
            <w:r w:rsidRPr="00E533D2">
              <w:rPr>
                <w:rFonts w:ascii="Times New Roman" w:hAnsi="Times New Roman" w:cs="Times New Roman"/>
                <w:b/>
                <w:bCs/>
                <w:sz w:val="18"/>
                <w:szCs w:val="19"/>
              </w:rPr>
              <w:t>)</w:t>
            </w:r>
          </w:p>
        </w:tc>
        <w:tc>
          <w:tcPr>
            <w:tcW w:w="1276" w:type="dxa"/>
            <w:vMerge w:val="restart"/>
            <w:vAlign w:val="center"/>
          </w:tcPr>
          <w:p w14:paraId="0BBAB640" w14:textId="6D45ED59" w:rsidR="00AF3578" w:rsidRPr="00691F1D" w:rsidRDefault="000D75ED" w:rsidP="00691F1D">
            <w:pPr>
              <w:jc w:val="center"/>
              <w:rPr>
                <w:rFonts w:ascii="Times New Roman" w:hAnsi="Times New Roman" w:cs="Times New Roman"/>
                <w:b/>
                <w:sz w:val="18"/>
                <w:szCs w:val="18"/>
              </w:rPr>
            </w:pPr>
            <w:r>
              <w:rPr>
                <w:rFonts w:ascii="Times New Roman" w:hAnsi="Times New Roman" w:cs="Times New Roman"/>
                <w:b/>
                <w:noProof/>
                <w:sz w:val="18"/>
                <w:szCs w:val="18"/>
              </w:rPr>
              <w:t>{{ direct_percentage }}</w:t>
            </w:r>
            <w:r w:rsidR="005E0D43">
              <w:rPr>
                <w:rFonts w:ascii="Times New Roman" w:hAnsi="Times New Roman" w:cs="Times New Roman"/>
                <w:b/>
                <w:noProof/>
                <w:sz w:val="18"/>
                <w:szCs w:val="18"/>
              </w:rPr>
              <w:t/>
            </w:r>
          </w:p>
        </w:tc>
      </w:tr>
      <w:tr w:rsidR="00AF3578" w14:paraId="740A5892" w14:textId="77777777" w:rsidTr="00CC17F1">
        <w:trPr>
          <w:trHeight w:val="192"/>
        </w:trPr>
        <w:tc>
          <w:tcPr>
            <w:tcW w:w="1257" w:type="dxa"/>
            <w:vMerge/>
          </w:tcPr>
          <w:p w14:paraId="1B2E797A" w14:textId="77777777" w:rsidR="00AF3578" w:rsidRPr="00157980" w:rsidRDefault="000D75ED" w:rsidP="007A2E4B">
            <w:pPr>
              <w:rPr>
                <w:rFonts w:ascii="Times New Roman" w:hAnsi="Times New Roman" w:cs="Times New Roman"/>
                <w:b/>
                <w:bCs/>
                <w:sz w:val="18"/>
                <w:szCs w:val="18"/>
              </w:rPr>
            </w:pPr>
          </w:p>
        </w:tc>
        <w:tc>
          <w:tcPr>
            <w:tcW w:w="236" w:type="dxa"/>
            <w:vMerge/>
          </w:tcPr>
          <w:p w14:paraId="60F701FE" w14:textId="77777777" w:rsidR="00AF3578" w:rsidRDefault="000D75ED" w:rsidP="00787E71">
            <w:pPr>
              <w:ind w:left="-117" w:right="-199"/>
            </w:pPr>
          </w:p>
        </w:tc>
        <w:tc>
          <w:tcPr>
            <w:tcW w:w="254" w:type="dxa"/>
            <w:tcBorders>
              <w:bottom w:val="single" w:sz="4" w:space="0" w:color="auto"/>
            </w:tcBorders>
          </w:tcPr>
          <w:p w14:paraId="7F144619" w14:textId="77777777" w:rsidR="00AF3578" w:rsidRPr="00217A73" w:rsidRDefault="005E0D43" w:rsidP="00217A73">
            <w:pPr>
              <w:ind w:left="-108" w:right="-132"/>
              <w:jc w:val="center"/>
              <w:rPr>
                <w:rFonts w:ascii="Times New Roman" w:hAnsi="Times New Roman" w:cs="Times New Roman"/>
                <w:b/>
                <w:sz w:val="16"/>
                <w:szCs w:val="16"/>
              </w:rPr>
            </w:pPr>
            <w:r>
              <w:rPr>
                <w:rFonts w:ascii="Times New Roman" w:hAnsi="Times New Roman" w:cs="Times New Roman"/>
                <w:b/>
                <w:sz w:val="19"/>
                <w:szCs w:val="19"/>
              </w:rPr>
              <w:t>{{ criteria_a_mark }}</w:t>
            </w:r>
          </w:p>
        </w:tc>
        <w:tc>
          <w:tcPr>
            <w:tcW w:w="1072" w:type="dxa"/>
            <w:vMerge/>
            <w:tcBorders>
              <w:top w:val="nil"/>
              <w:right w:val="nil"/>
            </w:tcBorders>
          </w:tcPr>
          <w:p w14:paraId="47D226EA" w14:textId="77777777" w:rsidR="00AF3578" w:rsidRPr="00157980" w:rsidRDefault="000D75ED" w:rsidP="00787E71">
            <w:pPr>
              <w:ind w:right="-108"/>
              <w:rPr>
                <w:sz w:val="18"/>
                <w:szCs w:val="19"/>
              </w:rPr>
            </w:pPr>
          </w:p>
        </w:tc>
        <w:tc>
          <w:tcPr>
            <w:tcW w:w="5403" w:type="dxa"/>
            <w:vMerge/>
            <w:tcBorders>
              <w:top w:val="nil"/>
              <w:left w:val="nil"/>
            </w:tcBorders>
          </w:tcPr>
          <w:p w14:paraId="642BC655" w14:textId="77777777" w:rsidR="00AF3578" w:rsidRPr="00157980" w:rsidRDefault="000D75ED" w:rsidP="007A2E4B">
            <w:pPr>
              <w:rPr>
                <w:sz w:val="18"/>
                <w:szCs w:val="19"/>
              </w:rPr>
            </w:pPr>
          </w:p>
        </w:tc>
        <w:tc>
          <w:tcPr>
            <w:tcW w:w="1276" w:type="dxa"/>
            <w:vMerge/>
            <w:vAlign w:val="center"/>
          </w:tcPr>
          <w:p w14:paraId="7E649739" w14:textId="77777777" w:rsidR="00AF3578" w:rsidRPr="00691F1D" w:rsidRDefault="000D75ED" w:rsidP="00691F1D">
            <w:pPr>
              <w:jc w:val="center"/>
              <w:rPr>
                <w:rFonts w:ascii="Times New Roman" w:hAnsi="Times New Roman" w:cs="Times New Roman"/>
                <w:b/>
                <w:sz w:val="18"/>
                <w:szCs w:val="18"/>
              </w:rPr>
            </w:pPr>
          </w:p>
        </w:tc>
      </w:tr>
      <w:tr w:rsidR="00AF3578" w14:paraId="6C57F702" w14:textId="77777777" w:rsidTr="00CC17F1">
        <w:trPr>
          <w:trHeight w:val="43"/>
        </w:trPr>
        <w:tc>
          <w:tcPr>
            <w:tcW w:w="1257" w:type="dxa"/>
            <w:vMerge/>
          </w:tcPr>
          <w:p w14:paraId="4BF4C469" w14:textId="77777777" w:rsidR="00AF3578" w:rsidRPr="00157980" w:rsidRDefault="000D75ED" w:rsidP="007A2E4B">
            <w:pPr>
              <w:rPr>
                <w:rFonts w:ascii="Times New Roman" w:hAnsi="Times New Roman" w:cs="Times New Roman"/>
                <w:b/>
                <w:bCs/>
                <w:sz w:val="18"/>
                <w:szCs w:val="18"/>
              </w:rPr>
            </w:pPr>
          </w:p>
        </w:tc>
        <w:tc>
          <w:tcPr>
            <w:tcW w:w="236" w:type="dxa"/>
            <w:vMerge/>
            <w:tcBorders>
              <w:bottom w:val="nil"/>
              <w:right w:val="nil"/>
            </w:tcBorders>
          </w:tcPr>
          <w:p w14:paraId="081FD53A" w14:textId="77777777" w:rsidR="00AF3578" w:rsidRDefault="000D75ED" w:rsidP="00787E71">
            <w:pPr>
              <w:ind w:left="-117" w:right="-199"/>
            </w:pPr>
          </w:p>
        </w:tc>
        <w:tc>
          <w:tcPr>
            <w:tcW w:w="254" w:type="dxa"/>
            <w:tcBorders>
              <w:left w:val="nil"/>
              <w:bottom w:val="nil"/>
              <w:right w:val="nil"/>
            </w:tcBorders>
          </w:tcPr>
          <w:p w14:paraId="4843C6D2" w14:textId="77777777" w:rsidR="00AF3578" w:rsidRPr="00787E71" w:rsidRDefault="000D75ED" w:rsidP="007A2E4B">
            <w:pPr>
              <w:rPr>
                <w:sz w:val="8"/>
              </w:rPr>
            </w:pPr>
          </w:p>
        </w:tc>
        <w:tc>
          <w:tcPr>
            <w:tcW w:w="1072" w:type="dxa"/>
            <w:vMerge/>
            <w:tcBorders>
              <w:top w:val="nil"/>
              <w:left w:val="nil"/>
              <w:bottom w:val="single" w:sz="4" w:space="0" w:color="auto"/>
              <w:right w:val="nil"/>
            </w:tcBorders>
          </w:tcPr>
          <w:p w14:paraId="6B2F3B55" w14:textId="77777777" w:rsidR="00AF3578" w:rsidRPr="00157980" w:rsidRDefault="000D75ED" w:rsidP="00787E71">
            <w:pPr>
              <w:ind w:right="-108"/>
              <w:rPr>
                <w:rFonts w:ascii="Times New Roman" w:hAnsi="Times New Roman" w:cs="Times New Roman"/>
                <w:sz w:val="18"/>
                <w:szCs w:val="19"/>
              </w:rPr>
            </w:pPr>
          </w:p>
        </w:tc>
        <w:tc>
          <w:tcPr>
            <w:tcW w:w="5403" w:type="dxa"/>
            <w:vMerge/>
            <w:tcBorders>
              <w:top w:val="nil"/>
              <w:left w:val="nil"/>
            </w:tcBorders>
          </w:tcPr>
          <w:p w14:paraId="0E040BF1" w14:textId="77777777" w:rsidR="00AF3578" w:rsidRPr="00157980" w:rsidRDefault="000D75ED" w:rsidP="007A2E4B">
            <w:pPr>
              <w:rPr>
                <w:rFonts w:ascii="Times New Roman" w:hAnsi="Times New Roman" w:cs="Times New Roman"/>
                <w:sz w:val="18"/>
                <w:szCs w:val="19"/>
              </w:rPr>
            </w:pPr>
          </w:p>
        </w:tc>
        <w:tc>
          <w:tcPr>
            <w:tcW w:w="1276" w:type="dxa"/>
            <w:vMerge/>
            <w:vAlign w:val="center"/>
          </w:tcPr>
          <w:p w14:paraId="4C4ACAEE" w14:textId="77777777" w:rsidR="00AF3578" w:rsidRPr="00691F1D" w:rsidRDefault="000D75ED" w:rsidP="00691F1D">
            <w:pPr>
              <w:jc w:val="center"/>
              <w:rPr>
                <w:rFonts w:ascii="Times New Roman" w:hAnsi="Times New Roman" w:cs="Times New Roman"/>
                <w:b/>
                <w:sz w:val="18"/>
                <w:szCs w:val="18"/>
              </w:rPr>
            </w:pPr>
          </w:p>
        </w:tc>
      </w:tr>
      <w:tr w:rsidR="00AF3578" w14:paraId="720C235E" w14:textId="77777777" w:rsidTr="00CC17F1">
        <w:trPr>
          <w:trHeight w:val="144"/>
        </w:trPr>
        <w:tc>
          <w:tcPr>
            <w:tcW w:w="1257" w:type="dxa"/>
            <w:vMerge/>
          </w:tcPr>
          <w:p w14:paraId="05ABECCF" w14:textId="77777777" w:rsidR="00AF3578" w:rsidRPr="00157980" w:rsidRDefault="000D75ED" w:rsidP="007A2E4B">
            <w:pPr>
              <w:rPr>
                <w:rFonts w:ascii="Times New Roman" w:hAnsi="Times New Roman" w:cs="Times New Roman"/>
                <w:b/>
                <w:bCs/>
                <w:sz w:val="18"/>
                <w:szCs w:val="18"/>
              </w:rPr>
            </w:pPr>
          </w:p>
        </w:tc>
        <w:tc>
          <w:tcPr>
            <w:tcW w:w="236" w:type="dxa"/>
            <w:vMerge w:val="restart"/>
            <w:tcBorders>
              <w:top w:val="nil"/>
              <w:right w:val="nil"/>
            </w:tcBorders>
          </w:tcPr>
          <w:p w14:paraId="2FA87606" w14:textId="77777777" w:rsidR="00AF3578" w:rsidRPr="00787E71" w:rsidRDefault="000D75ED" w:rsidP="00787E71">
            <w:pPr>
              <w:ind w:left="-117" w:right="-199"/>
              <w:rPr>
                <w:sz w:val="6"/>
                <w:szCs w:val="6"/>
              </w:rPr>
            </w:pPr>
          </w:p>
        </w:tc>
        <w:tc>
          <w:tcPr>
            <w:tcW w:w="254" w:type="dxa"/>
            <w:tcBorders>
              <w:top w:val="nil"/>
              <w:left w:val="nil"/>
              <w:right w:val="nil"/>
            </w:tcBorders>
          </w:tcPr>
          <w:p w14:paraId="6CC4A030" w14:textId="77777777" w:rsidR="00AF3578" w:rsidRPr="00787E71" w:rsidRDefault="000D75ED" w:rsidP="007A2E4B">
            <w:pPr>
              <w:rPr>
                <w:sz w:val="6"/>
                <w:szCs w:val="6"/>
              </w:rPr>
            </w:pPr>
          </w:p>
        </w:tc>
        <w:tc>
          <w:tcPr>
            <w:tcW w:w="1072" w:type="dxa"/>
            <w:vMerge w:val="restart"/>
            <w:tcBorders>
              <w:top w:val="nil"/>
              <w:left w:val="nil"/>
              <w:right w:val="nil"/>
            </w:tcBorders>
            <w:vAlign w:val="center"/>
          </w:tcPr>
          <w:p w14:paraId="4E4253BD" w14:textId="77777777" w:rsidR="00AF3578" w:rsidRPr="00157980" w:rsidRDefault="005E0D43" w:rsidP="00787E71">
            <w:pPr>
              <w:ind w:right="-108"/>
              <w:rPr>
                <w:rFonts w:ascii="Times New Roman" w:hAnsi="Times New Roman" w:cs="Times New Roman"/>
                <w:sz w:val="18"/>
                <w:szCs w:val="19"/>
              </w:rPr>
            </w:pPr>
            <w:r w:rsidRPr="00157980">
              <w:rPr>
                <w:rFonts w:ascii="Times New Roman" w:hAnsi="Times New Roman" w:cs="Times New Roman"/>
                <w:sz w:val="18"/>
                <w:szCs w:val="19"/>
              </w:rPr>
              <w:t>Criteria B –</w:t>
            </w:r>
          </w:p>
        </w:tc>
        <w:tc>
          <w:tcPr>
            <w:tcW w:w="5403" w:type="dxa"/>
            <w:vMerge w:val="restart"/>
            <w:tcBorders>
              <w:top w:val="nil"/>
              <w:left w:val="nil"/>
            </w:tcBorders>
            <w:vAlign w:val="center"/>
          </w:tcPr>
          <w:p w14:paraId="61934EB4" w14:textId="5AAD006D" w:rsidR="00AF3578" w:rsidRPr="00157980" w:rsidRDefault="005E0D43" w:rsidP="00892480">
            <w:pPr>
              <w:jc w:val="both"/>
              <w:rPr>
                <w:rFonts w:ascii="Times New Roman" w:hAnsi="Times New Roman" w:cs="Times New Roman"/>
                <w:sz w:val="18"/>
                <w:szCs w:val="19"/>
              </w:rPr>
            </w:pPr>
            <w:r w:rsidRPr="00157980">
              <w:rPr>
                <w:rFonts w:ascii="Times New Roman" w:hAnsi="Times New Roman" w:cs="Times New Roman"/>
                <w:sz w:val="18"/>
                <w:szCs w:val="19"/>
              </w:rPr>
              <w:t>Holds directly in not less than 20% of the voting shares of the company</w:t>
            </w:r>
            <w:r>
              <w:rPr>
                <w:rFonts w:ascii="Times New Roman" w:hAnsi="Times New Roman" w:cs="Times New Roman"/>
                <w:sz w:val="18"/>
                <w:szCs w:val="19"/>
              </w:rPr>
              <w:t xml:space="preserve"> </w:t>
            </w:r>
            <w:r w:rsidRPr="00E533D2">
              <w:rPr>
                <w:rFonts w:ascii="Times New Roman" w:hAnsi="Times New Roman" w:cs="Times New Roman"/>
                <w:b/>
                <w:bCs/>
                <w:sz w:val="18"/>
                <w:szCs w:val="19"/>
              </w:rPr>
              <w:t xml:space="preserve">(Number of </w:t>
            </w:r>
            <w:r>
              <w:rPr>
                <w:rFonts w:ascii="Times New Roman" w:hAnsi="Times New Roman" w:cs="Times New Roman"/>
                <w:b/>
                <w:bCs/>
                <w:sz w:val="18"/>
                <w:szCs w:val="19"/>
              </w:rPr>
              <w:t xml:space="preserve">Ordinary </w:t>
            </w:r>
            <w:r w:rsidRPr="00E533D2">
              <w:rPr>
                <w:rFonts w:ascii="Times New Roman" w:hAnsi="Times New Roman" w:cs="Times New Roman"/>
                <w:b/>
                <w:bCs/>
                <w:sz w:val="18"/>
                <w:szCs w:val="19"/>
              </w:rPr>
              <w:t xml:space="preserve">shares held: </w:t>
            </w:r>
            <w:r w:rsidR="00F03B8E" w:rsidRPr="00F03B8E">
              <w:rPr>
                <w:rFonts w:ascii="Times New Roman" w:hAnsi="Times New Roman" w:cs="Times New Roman"/>
                <w:b/>
                <w:bCs/>
                <w:sz w:val="18"/>
                <w:szCs w:val="19"/>
              </w:rPr>
              <w:t>{{ share_fraction }}</w:t>
            </w:r>
            <w:r w:rsidR="000D75ED">
              <w:rPr>
                <w:rFonts w:ascii="Times New Roman" w:hAnsi="Times New Roman" w:cs="Times New Roman"/>
                <w:b/>
                <w:bCs/>
                <w:sz w:val="18"/>
                <w:szCs w:val="19"/>
              </w:rPr>
              <w:t/>
            </w:r>
            <w:r w:rsidR="00F03B8E" w:rsidRPr="00F03B8E">
              <w:rPr>
                <w:rFonts w:ascii="Times New Roman" w:hAnsi="Times New Roman" w:cs="Times New Roman"/>
                <w:b/>
                <w:bCs/>
                <w:sz w:val="18"/>
                <w:szCs w:val="19"/>
              </w:rPr>
              <w:t>)</w:t>
            </w:r>
          </w:p>
        </w:tc>
        <w:tc>
          <w:tcPr>
            <w:tcW w:w="1276" w:type="dxa"/>
            <w:vMerge w:val="restart"/>
            <w:vAlign w:val="center"/>
          </w:tcPr>
          <w:p w14:paraId="6B3F2F72" w14:textId="2ED07D29" w:rsidR="00AF3578" w:rsidRPr="00691F1D" w:rsidRDefault="000D75ED" w:rsidP="00691F1D">
            <w:pPr>
              <w:jc w:val="center"/>
              <w:rPr>
                <w:rFonts w:ascii="Times New Roman" w:hAnsi="Times New Roman" w:cs="Times New Roman"/>
                <w:b/>
                <w:sz w:val="18"/>
                <w:szCs w:val="18"/>
              </w:rPr>
            </w:pPr>
            <w:r>
              <w:rPr>
                <w:rFonts w:ascii="Times New Roman" w:hAnsi="Times New Roman" w:cs="Times New Roman"/>
                <w:b/>
                <w:sz w:val="18"/>
                <w:szCs w:val="18"/>
              </w:rPr>
              <w:t>{{ direct_percentage }}</w:t>
            </w:r>
            <w:r w:rsidR="005E0D43">
              <w:rPr>
                <w:rFonts w:ascii="Times New Roman" w:hAnsi="Times New Roman" w:cs="Times New Roman"/>
                <w:b/>
                <w:sz w:val="18"/>
                <w:szCs w:val="18"/>
              </w:rPr>
              <w:t/>
            </w:r>
          </w:p>
        </w:tc>
      </w:tr>
      <w:tr w:rsidR="00AF3578" w14:paraId="3DF34892" w14:textId="77777777" w:rsidTr="00CC17F1">
        <w:trPr>
          <w:trHeight w:val="144"/>
        </w:trPr>
        <w:tc>
          <w:tcPr>
            <w:tcW w:w="1257" w:type="dxa"/>
            <w:vMerge/>
          </w:tcPr>
          <w:p w14:paraId="56B5D032" w14:textId="77777777" w:rsidR="00AF3578" w:rsidRPr="00157980" w:rsidRDefault="000D75ED" w:rsidP="007A2E4B">
            <w:pPr>
              <w:rPr>
                <w:rFonts w:ascii="Times New Roman" w:hAnsi="Times New Roman" w:cs="Times New Roman"/>
                <w:b/>
                <w:bCs/>
                <w:sz w:val="18"/>
                <w:szCs w:val="18"/>
              </w:rPr>
            </w:pPr>
          </w:p>
        </w:tc>
        <w:tc>
          <w:tcPr>
            <w:tcW w:w="236" w:type="dxa"/>
            <w:vMerge/>
          </w:tcPr>
          <w:p w14:paraId="18010288" w14:textId="77777777" w:rsidR="00AF3578" w:rsidRDefault="000D75ED" w:rsidP="00787E71">
            <w:pPr>
              <w:ind w:left="-117" w:right="-199"/>
            </w:pPr>
          </w:p>
        </w:tc>
        <w:tc>
          <w:tcPr>
            <w:tcW w:w="254" w:type="dxa"/>
            <w:tcBorders>
              <w:bottom w:val="single" w:sz="4" w:space="0" w:color="auto"/>
            </w:tcBorders>
          </w:tcPr>
          <w:p w14:paraId="79CAD240" w14:textId="77777777" w:rsidR="00AF3578" w:rsidRPr="00217A73" w:rsidRDefault="005E0D43" w:rsidP="00217A73">
            <w:pPr>
              <w:ind w:left="-108" w:right="-132"/>
              <w:jc w:val="center"/>
              <w:rPr>
                <w:rFonts w:ascii="Times New Roman" w:hAnsi="Times New Roman" w:cs="Times New Roman"/>
                <w:b/>
                <w:sz w:val="16"/>
                <w:szCs w:val="16"/>
              </w:rPr>
            </w:pPr>
            <w:r>
              <w:rPr>
                <w:rFonts w:ascii="Times New Roman" w:hAnsi="Times New Roman" w:cs="Times New Roman"/>
                <w:b/>
                <w:sz w:val="19"/>
                <w:szCs w:val="19"/>
              </w:rPr>
              <w:t>{{ criteria_b_mark }}</w:t>
            </w:r>
          </w:p>
        </w:tc>
        <w:tc>
          <w:tcPr>
            <w:tcW w:w="1072" w:type="dxa"/>
            <w:vMerge/>
            <w:tcBorders>
              <w:top w:val="nil"/>
              <w:right w:val="nil"/>
            </w:tcBorders>
          </w:tcPr>
          <w:p w14:paraId="74F0DFF3" w14:textId="77777777" w:rsidR="00AF3578" w:rsidRPr="00157980" w:rsidRDefault="000D75ED" w:rsidP="00787E71">
            <w:pPr>
              <w:ind w:right="-108"/>
              <w:rPr>
                <w:rFonts w:ascii="Times New Roman" w:hAnsi="Times New Roman" w:cs="Times New Roman"/>
                <w:sz w:val="18"/>
                <w:szCs w:val="19"/>
              </w:rPr>
            </w:pPr>
          </w:p>
        </w:tc>
        <w:tc>
          <w:tcPr>
            <w:tcW w:w="5403" w:type="dxa"/>
            <w:vMerge/>
            <w:tcBorders>
              <w:top w:val="nil"/>
              <w:left w:val="nil"/>
            </w:tcBorders>
          </w:tcPr>
          <w:p w14:paraId="57CC7379" w14:textId="77777777" w:rsidR="00AF3578" w:rsidRPr="00892480" w:rsidRDefault="000D75ED" w:rsidP="007A2E4B">
            <w:pPr>
              <w:rPr>
                <w:rFonts w:ascii="Times New Roman" w:hAnsi="Times New Roman" w:cs="Times New Roman"/>
                <w:sz w:val="19"/>
                <w:szCs w:val="19"/>
              </w:rPr>
            </w:pPr>
          </w:p>
        </w:tc>
        <w:tc>
          <w:tcPr>
            <w:tcW w:w="1276" w:type="dxa"/>
            <w:vMerge/>
            <w:vAlign w:val="center"/>
          </w:tcPr>
          <w:p w14:paraId="5976CF15" w14:textId="77777777" w:rsidR="00AF3578" w:rsidRPr="00691F1D" w:rsidRDefault="000D75ED" w:rsidP="00691F1D">
            <w:pPr>
              <w:jc w:val="center"/>
              <w:rPr>
                <w:rFonts w:ascii="Times New Roman" w:hAnsi="Times New Roman" w:cs="Times New Roman"/>
                <w:b/>
                <w:sz w:val="18"/>
                <w:szCs w:val="18"/>
              </w:rPr>
            </w:pPr>
          </w:p>
        </w:tc>
      </w:tr>
      <w:tr w:rsidR="00AF3578" w14:paraId="6E897D6F" w14:textId="77777777" w:rsidTr="00CC17F1">
        <w:trPr>
          <w:trHeight w:val="144"/>
        </w:trPr>
        <w:tc>
          <w:tcPr>
            <w:tcW w:w="1257" w:type="dxa"/>
            <w:vMerge/>
          </w:tcPr>
          <w:p w14:paraId="3933F11D" w14:textId="77777777" w:rsidR="00AF3578" w:rsidRPr="00157980" w:rsidRDefault="000D75ED" w:rsidP="007A2E4B">
            <w:pPr>
              <w:rPr>
                <w:rFonts w:ascii="Times New Roman" w:hAnsi="Times New Roman" w:cs="Times New Roman"/>
                <w:b/>
                <w:bCs/>
                <w:sz w:val="18"/>
                <w:szCs w:val="18"/>
              </w:rPr>
            </w:pPr>
          </w:p>
        </w:tc>
        <w:tc>
          <w:tcPr>
            <w:tcW w:w="236" w:type="dxa"/>
            <w:vMerge/>
            <w:tcBorders>
              <w:bottom w:val="single" w:sz="4" w:space="0" w:color="auto"/>
              <w:right w:val="nil"/>
            </w:tcBorders>
          </w:tcPr>
          <w:p w14:paraId="18B5CAD7" w14:textId="77777777" w:rsidR="00AF3578" w:rsidRPr="00787E71" w:rsidRDefault="000D75ED" w:rsidP="00787E71">
            <w:pPr>
              <w:ind w:left="-117" w:right="-199"/>
              <w:rPr>
                <w:sz w:val="6"/>
                <w:szCs w:val="6"/>
              </w:rPr>
            </w:pPr>
          </w:p>
        </w:tc>
        <w:tc>
          <w:tcPr>
            <w:tcW w:w="254" w:type="dxa"/>
            <w:tcBorders>
              <w:left w:val="nil"/>
              <w:bottom w:val="single" w:sz="4" w:space="0" w:color="auto"/>
              <w:right w:val="nil"/>
            </w:tcBorders>
          </w:tcPr>
          <w:p w14:paraId="113363C3" w14:textId="77777777" w:rsidR="00AF3578" w:rsidRPr="00787E71" w:rsidRDefault="000D75ED" w:rsidP="007A2E4B">
            <w:pPr>
              <w:rPr>
                <w:sz w:val="6"/>
                <w:szCs w:val="6"/>
              </w:rPr>
            </w:pPr>
          </w:p>
        </w:tc>
        <w:tc>
          <w:tcPr>
            <w:tcW w:w="1072" w:type="dxa"/>
            <w:vMerge/>
            <w:tcBorders>
              <w:top w:val="nil"/>
              <w:left w:val="nil"/>
              <w:bottom w:val="single" w:sz="4" w:space="0" w:color="auto"/>
              <w:right w:val="nil"/>
            </w:tcBorders>
          </w:tcPr>
          <w:p w14:paraId="7B86F884" w14:textId="77777777" w:rsidR="00AF3578" w:rsidRPr="00157980" w:rsidRDefault="000D75ED" w:rsidP="00787E71">
            <w:pPr>
              <w:ind w:right="-108"/>
              <w:rPr>
                <w:rFonts w:ascii="Times New Roman" w:hAnsi="Times New Roman" w:cs="Times New Roman"/>
                <w:sz w:val="18"/>
                <w:szCs w:val="19"/>
              </w:rPr>
            </w:pPr>
          </w:p>
        </w:tc>
        <w:tc>
          <w:tcPr>
            <w:tcW w:w="5403" w:type="dxa"/>
            <w:vMerge/>
            <w:tcBorders>
              <w:top w:val="nil"/>
              <w:left w:val="nil"/>
              <w:bottom w:val="single" w:sz="4" w:space="0" w:color="auto"/>
            </w:tcBorders>
          </w:tcPr>
          <w:p w14:paraId="03F8E781" w14:textId="77777777" w:rsidR="00AF3578" w:rsidRPr="00892480" w:rsidRDefault="000D75ED" w:rsidP="007A2E4B">
            <w:pPr>
              <w:rPr>
                <w:rFonts w:ascii="Times New Roman" w:hAnsi="Times New Roman" w:cs="Times New Roman"/>
                <w:sz w:val="19"/>
                <w:szCs w:val="19"/>
              </w:rPr>
            </w:pPr>
          </w:p>
        </w:tc>
        <w:tc>
          <w:tcPr>
            <w:tcW w:w="1276" w:type="dxa"/>
            <w:vMerge/>
            <w:vAlign w:val="center"/>
          </w:tcPr>
          <w:p w14:paraId="7ED5E39A" w14:textId="77777777" w:rsidR="00AF3578" w:rsidRPr="00691F1D" w:rsidRDefault="000D75ED" w:rsidP="00691F1D">
            <w:pPr>
              <w:jc w:val="center"/>
              <w:rPr>
                <w:rFonts w:ascii="Times New Roman" w:hAnsi="Times New Roman" w:cs="Times New Roman"/>
                <w:b/>
                <w:sz w:val="18"/>
                <w:szCs w:val="18"/>
              </w:rPr>
            </w:pPr>
          </w:p>
        </w:tc>
      </w:tr>
      <w:tr w:rsidR="00AF3578" w:rsidRPr="00787E71" w14:paraId="265AF781" w14:textId="77777777" w:rsidTr="00CC17F1">
        <w:trPr>
          <w:trHeight w:val="144"/>
        </w:trPr>
        <w:tc>
          <w:tcPr>
            <w:tcW w:w="1257" w:type="dxa"/>
            <w:vMerge w:val="restart"/>
            <w:vAlign w:val="center"/>
          </w:tcPr>
          <w:p w14:paraId="2B9DFA25" w14:textId="77777777" w:rsidR="00AF3578" w:rsidRPr="00157980" w:rsidRDefault="005E0D43" w:rsidP="0082705A">
            <w:pPr>
              <w:rPr>
                <w:rFonts w:ascii="Times New Roman" w:hAnsi="Times New Roman" w:cs="Times New Roman"/>
                <w:b/>
                <w:bCs/>
                <w:sz w:val="18"/>
                <w:szCs w:val="18"/>
              </w:rPr>
            </w:pPr>
            <w:r w:rsidRPr="00157980">
              <w:rPr>
                <w:rFonts w:ascii="Times New Roman" w:hAnsi="Times New Roman" w:cs="Times New Roman"/>
                <w:sz w:val="18"/>
                <w:szCs w:val="18"/>
              </w:rPr>
              <w:t>Indirect Ownership</w:t>
            </w:r>
          </w:p>
        </w:tc>
        <w:tc>
          <w:tcPr>
            <w:tcW w:w="236" w:type="dxa"/>
            <w:vMerge w:val="restart"/>
            <w:tcBorders>
              <w:right w:val="nil"/>
            </w:tcBorders>
          </w:tcPr>
          <w:p w14:paraId="669229CB" w14:textId="77777777" w:rsidR="00AF3578" w:rsidRDefault="000D75ED" w:rsidP="00B8045F">
            <w:pPr>
              <w:ind w:left="-117" w:right="-199"/>
            </w:pPr>
          </w:p>
        </w:tc>
        <w:tc>
          <w:tcPr>
            <w:tcW w:w="254" w:type="dxa"/>
            <w:tcBorders>
              <w:left w:val="nil"/>
              <w:bottom w:val="single" w:sz="4" w:space="0" w:color="auto"/>
              <w:right w:val="nil"/>
            </w:tcBorders>
          </w:tcPr>
          <w:p w14:paraId="105A2E1C" w14:textId="77777777" w:rsidR="00AF3578" w:rsidRPr="00787E71" w:rsidRDefault="000D75ED" w:rsidP="00B8045F">
            <w:pPr>
              <w:rPr>
                <w:sz w:val="6"/>
              </w:rPr>
            </w:pPr>
          </w:p>
        </w:tc>
        <w:tc>
          <w:tcPr>
            <w:tcW w:w="1072" w:type="dxa"/>
            <w:vMerge w:val="restart"/>
            <w:tcBorders>
              <w:left w:val="nil"/>
              <w:right w:val="nil"/>
            </w:tcBorders>
            <w:vAlign w:val="center"/>
          </w:tcPr>
          <w:p w14:paraId="6EA7A815" w14:textId="77777777" w:rsidR="00AF3578" w:rsidRPr="00157980" w:rsidRDefault="005E0D43" w:rsidP="0082705A">
            <w:pPr>
              <w:ind w:right="-108"/>
              <w:rPr>
                <w:rFonts w:ascii="Times New Roman" w:hAnsi="Times New Roman" w:cs="Times New Roman"/>
                <w:sz w:val="18"/>
                <w:szCs w:val="19"/>
              </w:rPr>
            </w:pPr>
            <w:r w:rsidRPr="00157980">
              <w:rPr>
                <w:rFonts w:ascii="Times New Roman" w:hAnsi="Times New Roman" w:cs="Times New Roman"/>
                <w:sz w:val="18"/>
                <w:szCs w:val="19"/>
              </w:rPr>
              <w:t>Criteria A –</w:t>
            </w:r>
          </w:p>
        </w:tc>
        <w:tc>
          <w:tcPr>
            <w:tcW w:w="5403" w:type="dxa"/>
            <w:vMerge w:val="restart"/>
            <w:tcBorders>
              <w:left w:val="nil"/>
            </w:tcBorders>
            <w:vAlign w:val="center"/>
          </w:tcPr>
          <w:p w14:paraId="30E82B82" w14:textId="77777777" w:rsidR="00AF3578" w:rsidRPr="00157980" w:rsidRDefault="005E0D43" w:rsidP="00892480">
            <w:pPr>
              <w:jc w:val="both"/>
              <w:rPr>
                <w:rFonts w:ascii="Times New Roman" w:hAnsi="Times New Roman" w:cs="Times New Roman"/>
                <w:sz w:val="18"/>
                <w:szCs w:val="19"/>
              </w:rPr>
            </w:pPr>
            <w:r w:rsidRPr="00157980">
              <w:rPr>
                <w:rFonts w:ascii="Times New Roman" w:hAnsi="Times New Roman" w:cs="Times New Roman"/>
                <w:sz w:val="18"/>
                <w:szCs w:val="19"/>
              </w:rPr>
              <w:t>Holds directly in not less than 20% of the shares of the company</w:t>
            </w:r>
          </w:p>
        </w:tc>
        <w:tc>
          <w:tcPr>
            <w:tcW w:w="1276" w:type="dxa"/>
            <w:vMerge w:val="restart"/>
            <w:vAlign w:val="center"/>
          </w:tcPr>
          <w:p w14:paraId="55D9FA0F" w14:textId="77777777" w:rsidR="00AF3578" w:rsidRPr="00691F1D" w:rsidRDefault="000D75ED" w:rsidP="00691F1D">
            <w:pPr>
              <w:jc w:val="center"/>
              <w:rPr>
                <w:rFonts w:ascii="Times New Roman" w:hAnsi="Times New Roman" w:cs="Times New Roman"/>
                <w:b/>
                <w:sz w:val="18"/>
                <w:szCs w:val="18"/>
              </w:rPr>
            </w:pPr>
          </w:p>
        </w:tc>
      </w:tr>
      <w:tr w:rsidR="00AF3578" w14:paraId="57FC6AF1" w14:textId="77777777" w:rsidTr="00CC17F1">
        <w:trPr>
          <w:trHeight w:val="192"/>
        </w:trPr>
        <w:tc>
          <w:tcPr>
            <w:tcW w:w="1257" w:type="dxa"/>
            <w:vMerge/>
          </w:tcPr>
          <w:p w14:paraId="0AD5D27A" w14:textId="77777777" w:rsidR="00AF3578" w:rsidRPr="00157980" w:rsidRDefault="000D75ED" w:rsidP="00B8045F">
            <w:pPr>
              <w:rPr>
                <w:rFonts w:ascii="Times New Roman" w:hAnsi="Times New Roman" w:cs="Times New Roman"/>
                <w:b/>
                <w:bCs/>
                <w:sz w:val="18"/>
                <w:szCs w:val="18"/>
              </w:rPr>
            </w:pPr>
          </w:p>
        </w:tc>
        <w:tc>
          <w:tcPr>
            <w:tcW w:w="236" w:type="dxa"/>
            <w:vMerge/>
          </w:tcPr>
          <w:p w14:paraId="47F85827" w14:textId="77777777" w:rsidR="00AF3578" w:rsidRDefault="000D75ED" w:rsidP="00B8045F">
            <w:pPr>
              <w:ind w:left="-117" w:right="-199"/>
            </w:pPr>
          </w:p>
        </w:tc>
        <w:tc>
          <w:tcPr>
            <w:tcW w:w="254" w:type="dxa"/>
            <w:tcBorders>
              <w:bottom w:val="single" w:sz="4" w:space="0" w:color="auto"/>
              <w:right w:val="single" w:sz="4" w:space="0" w:color="auto"/>
            </w:tcBorders>
          </w:tcPr>
          <w:p w14:paraId="1D5AB519" w14:textId="77777777" w:rsidR="00AF3578" w:rsidRPr="00217A73" w:rsidRDefault="000D75ED" w:rsidP="00217A73">
            <w:pPr>
              <w:ind w:left="-108" w:right="-132"/>
              <w:jc w:val="center"/>
              <w:rPr>
                <w:rFonts w:ascii="Times New Roman" w:hAnsi="Times New Roman" w:cs="Times New Roman"/>
                <w:b/>
                <w:sz w:val="16"/>
                <w:szCs w:val="16"/>
              </w:rPr>
            </w:pPr>
          </w:p>
        </w:tc>
        <w:tc>
          <w:tcPr>
            <w:tcW w:w="1072" w:type="dxa"/>
            <w:vMerge/>
            <w:tcBorders>
              <w:top w:val="nil"/>
              <w:left w:val="single" w:sz="4" w:space="0" w:color="auto"/>
              <w:right w:val="nil"/>
            </w:tcBorders>
          </w:tcPr>
          <w:p w14:paraId="3BE24D42" w14:textId="77777777" w:rsidR="00AF3578" w:rsidRPr="00157980" w:rsidRDefault="000D75ED" w:rsidP="00B8045F">
            <w:pPr>
              <w:ind w:right="-108"/>
              <w:rPr>
                <w:sz w:val="18"/>
                <w:szCs w:val="19"/>
              </w:rPr>
            </w:pPr>
          </w:p>
        </w:tc>
        <w:tc>
          <w:tcPr>
            <w:tcW w:w="5403" w:type="dxa"/>
            <w:vMerge/>
            <w:tcBorders>
              <w:top w:val="nil"/>
              <w:left w:val="nil"/>
            </w:tcBorders>
          </w:tcPr>
          <w:p w14:paraId="73BABA42" w14:textId="77777777" w:rsidR="00AF3578" w:rsidRPr="00157980" w:rsidRDefault="000D75ED" w:rsidP="00210143">
            <w:pPr>
              <w:jc w:val="both"/>
              <w:rPr>
                <w:sz w:val="18"/>
                <w:szCs w:val="19"/>
              </w:rPr>
            </w:pPr>
          </w:p>
        </w:tc>
        <w:tc>
          <w:tcPr>
            <w:tcW w:w="1276" w:type="dxa"/>
            <w:vMerge/>
            <w:vAlign w:val="center"/>
          </w:tcPr>
          <w:p w14:paraId="5D887BA6" w14:textId="77777777" w:rsidR="00AF3578" w:rsidRPr="00691F1D" w:rsidRDefault="000D75ED" w:rsidP="00691F1D">
            <w:pPr>
              <w:jc w:val="center"/>
              <w:rPr>
                <w:rFonts w:ascii="Times New Roman" w:hAnsi="Times New Roman" w:cs="Times New Roman"/>
                <w:b/>
                <w:sz w:val="18"/>
                <w:szCs w:val="18"/>
              </w:rPr>
            </w:pPr>
          </w:p>
        </w:tc>
      </w:tr>
      <w:tr w:rsidR="00AF3578" w14:paraId="6D55D87C" w14:textId="77777777" w:rsidTr="00CC17F1">
        <w:trPr>
          <w:trHeight w:val="43"/>
        </w:trPr>
        <w:tc>
          <w:tcPr>
            <w:tcW w:w="1257" w:type="dxa"/>
            <w:vMerge/>
          </w:tcPr>
          <w:p w14:paraId="099F7F03" w14:textId="77777777" w:rsidR="00AF3578" w:rsidRPr="00157980" w:rsidRDefault="000D75ED" w:rsidP="00B8045F">
            <w:pPr>
              <w:rPr>
                <w:rFonts w:ascii="Times New Roman" w:hAnsi="Times New Roman" w:cs="Times New Roman"/>
                <w:b/>
                <w:bCs/>
                <w:sz w:val="18"/>
                <w:szCs w:val="18"/>
              </w:rPr>
            </w:pPr>
          </w:p>
        </w:tc>
        <w:tc>
          <w:tcPr>
            <w:tcW w:w="236" w:type="dxa"/>
            <w:vMerge/>
            <w:tcBorders>
              <w:right w:val="nil"/>
            </w:tcBorders>
          </w:tcPr>
          <w:p w14:paraId="46D8594D" w14:textId="77777777" w:rsidR="00AF3578" w:rsidRDefault="000D75ED" w:rsidP="00B8045F">
            <w:pPr>
              <w:ind w:left="-117" w:right="-199"/>
            </w:pPr>
          </w:p>
        </w:tc>
        <w:tc>
          <w:tcPr>
            <w:tcW w:w="254" w:type="dxa"/>
            <w:tcBorders>
              <w:left w:val="nil"/>
              <w:bottom w:val="nil"/>
              <w:right w:val="nil"/>
            </w:tcBorders>
          </w:tcPr>
          <w:p w14:paraId="74E6B630" w14:textId="77777777" w:rsidR="00AF3578" w:rsidRPr="00787E71" w:rsidRDefault="000D75ED" w:rsidP="00B8045F">
            <w:pPr>
              <w:rPr>
                <w:sz w:val="8"/>
              </w:rPr>
            </w:pPr>
          </w:p>
        </w:tc>
        <w:tc>
          <w:tcPr>
            <w:tcW w:w="1072" w:type="dxa"/>
            <w:vMerge/>
            <w:tcBorders>
              <w:top w:val="nil"/>
              <w:left w:val="nil"/>
              <w:bottom w:val="single" w:sz="4" w:space="0" w:color="auto"/>
              <w:right w:val="nil"/>
            </w:tcBorders>
          </w:tcPr>
          <w:p w14:paraId="51E839C3" w14:textId="77777777" w:rsidR="00AF3578" w:rsidRPr="00157980" w:rsidRDefault="000D75ED" w:rsidP="00B8045F">
            <w:pPr>
              <w:ind w:right="-108"/>
              <w:rPr>
                <w:rFonts w:ascii="Times New Roman" w:hAnsi="Times New Roman" w:cs="Times New Roman"/>
                <w:sz w:val="18"/>
                <w:szCs w:val="19"/>
              </w:rPr>
            </w:pPr>
          </w:p>
        </w:tc>
        <w:tc>
          <w:tcPr>
            <w:tcW w:w="5403" w:type="dxa"/>
            <w:vMerge/>
            <w:tcBorders>
              <w:top w:val="nil"/>
              <w:left w:val="nil"/>
              <w:bottom w:val="single" w:sz="4" w:space="0" w:color="auto"/>
            </w:tcBorders>
          </w:tcPr>
          <w:p w14:paraId="54FCBE16" w14:textId="77777777" w:rsidR="00AF3578" w:rsidRPr="00157980" w:rsidRDefault="000D75ED" w:rsidP="00210143">
            <w:pPr>
              <w:jc w:val="both"/>
              <w:rPr>
                <w:rFonts w:ascii="Times New Roman" w:hAnsi="Times New Roman" w:cs="Times New Roman"/>
                <w:sz w:val="18"/>
                <w:szCs w:val="19"/>
              </w:rPr>
            </w:pPr>
          </w:p>
        </w:tc>
        <w:tc>
          <w:tcPr>
            <w:tcW w:w="1276" w:type="dxa"/>
            <w:vMerge/>
            <w:vAlign w:val="center"/>
          </w:tcPr>
          <w:p w14:paraId="7F15406F" w14:textId="77777777" w:rsidR="00AF3578" w:rsidRPr="00691F1D" w:rsidRDefault="000D75ED" w:rsidP="00691F1D">
            <w:pPr>
              <w:jc w:val="center"/>
              <w:rPr>
                <w:rFonts w:ascii="Times New Roman" w:hAnsi="Times New Roman" w:cs="Times New Roman"/>
                <w:b/>
                <w:sz w:val="18"/>
                <w:szCs w:val="18"/>
              </w:rPr>
            </w:pPr>
          </w:p>
        </w:tc>
      </w:tr>
      <w:tr w:rsidR="00AF3578" w:rsidRPr="00787E71" w14:paraId="2EA9EAD9" w14:textId="77777777" w:rsidTr="00CC17F1">
        <w:trPr>
          <w:trHeight w:val="129"/>
        </w:trPr>
        <w:tc>
          <w:tcPr>
            <w:tcW w:w="1257" w:type="dxa"/>
            <w:vMerge/>
          </w:tcPr>
          <w:p w14:paraId="115EF81F" w14:textId="77777777" w:rsidR="00AF3578" w:rsidRPr="00157980" w:rsidRDefault="000D75ED" w:rsidP="00B8045F">
            <w:pPr>
              <w:rPr>
                <w:rFonts w:ascii="Times New Roman" w:hAnsi="Times New Roman" w:cs="Times New Roman"/>
                <w:b/>
                <w:bCs/>
                <w:sz w:val="18"/>
                <w:szCs w:val="18"/>
              </w:rPr>
            </w:pPr>
          </w:p>
        </w:tc>
        <w:tc>
          <w:tcPr>
            <w:tcW w:w="236" w:type="dxa"/>
            <w:vMerge/>
            <w:tcBorders>
              <w:right w:val="nil"/>
            </w:tcBorders>
          </w:tcPr>
          <w:p w14:paraId="03618678" w14:textId="77777777" w:rsidR="00AF3578" w:rsidRPr="00787E71" w:rsidRDefault="000D75ED" w:rsidP="00B8045F">
            <w:pPr>
              <w:ind w:left="-117" w:right="-199"/>
              <w:rPr>
                <w:sz w:val="6"/>
                <w:szCs w:val="6"/>
              </w:rPr>
            </w:pPr>
          </w:p>
        </w:tc>
        <w:tc>
          <w:tcPr>
            <w:tcW w:w="254" w:type="dxa"/>
            <w:tcBorders>
              <w:top w:val="nil"/>
              <w:left w:val="nil"/>
              <w:right w:val="nil"/>
            </w:tcBorders>
          </w:tcPr>
          <w:p w14:paraId="4F706ED4" w14:textId="77777777" w:rsidR="00AF3578" w:rsidRPr="00787E71" w:rsidRDefault="000D75ED" w:rsidP="00B8045F">
            <w:pPr>
              <w:rPr>
                <w:sz w:val="6"/>
                <w:szCs w:val="6"/>
              </w:rPr>
            </w:pPr>
          </w:p>
        </w:tc>
        <w:tc>
          <w:tcPr>
            <w:tcW w:w="1072" w:type="dxa"/>
            <w:vMerge w:val="restart"/>
            <w:tcBorders>
              <w:top w:val="nil"/>
              <w:left w:val="nil"/>
              <w:right w:val="nil"/>
            </w:tcBorders>
            <w:vAlign w:val="center"/>
          </w:tcPr>
          <w:p w14:paraId="27588E90" w14:textId="77777777" w:rsidR="00AF3578" w:rsidRPr="00157980" w:rsidRDefault="005E0D43" w:rsidP="0082705A">
            <w:pPr>
              <w:ind w:right="-108"/>
              <w:rPr>
                <w:rFonts w:ascii="Times New Roman" w:hAnsi="Times New Roman" w:cs="Times New Roman"/>
                <w:sz w:val="18"/>
                <w:szCs w:val="19"/>
              </w:rPr>
            </w:pPr>
            <w:r w:rsidRPr="00157980">
              <w:rPr>
                <w:rFonts w:ascii="Times New Roman" w:hAnsi="Times New Roman" w:cs="Times New Roman"/>
                <w:sz w:val="18"/>
                <w:szCs w:val="19"/>
              </w:rPr>
              <w:t>Criteria B –</w:t>
            </w:r>
          </w:p>
        </w:tc>
        <w:tc>
          <w:tcPr>
            <w:tcW w:w="5403" w:type="dxa"/>
            <w:vMerge w:val="restart"/>
            <w:tcBorders>
              <w:top w:val="nil"/>
              <w:left w:val="nil"/>
            </w:tcBorders>
            <w:vAlign w:val="center"/>
          </w:tcPr>
          <w:p w14:paraId="0B61F219" w14:textId="77777777" w:rsidR="00AF3578" w:rsidRPr="00157980" w:rsidRDefault="005E0D43" w:rsidP="00892480">
            <w:pPr>
              <w:rPr>
                <w:rFonts w:ascii="Times New Roman" w:hAnsi="Times New Roman" w:cs="Times New Roman"/>
                <w:sz w:val="18"/>
                <w:szCs w:val="19"/>
              </w:rPr>
            </w:pPr>
            <w:r w:rsidRPr="00157980">
              <w:rPr>
                <w:rFonts w:ascii="Times New Roman" w:hAnsi="Times New Roman" w:cs="Times New Roman"/>
                <w:sz w:val="18"/>
                <w:szCs w:val="19"/>
              </w:rPr>
              <w:t>Holds directly in not less than 20% of the voting shares of the company</w:t>
            </w:r>
          </w:p>
        </w:tc>
        <w:tc>
          <w:tcPr>
            <w:tcW w:w="1276" w:type="dxa"/>
            <w:vMerge w:val="restart"/>
            <w:vAlign w:val="center"/>
          </w:tcPr>
          <w:p w14:paraId="47915D02" w14:textId="77777777" w:rsidR="00AF3578" w:rsidRPr="00691F1D" w:rsidRDefault="000D75ED" w:rsidP="00691F1D">
            <w:pPr>
              <w:jc w:val="center"/>
              <w:rPr>
                <w:rFonts w:ascii="Times New Roman" w:hAnsi="Times New Roman" w:cs="Times New Roman"/>
                <w:b/>
                <w:sz w:val="18"/>
                <w:szCs w:val="18"/>
              </w:rPr>
            </w:pPr>
          </w:p>
        </w:tc>
      </w:tr>
      <w:tr w:rsidR="00AF3578" w:rsidRPr="00787E71" w14:paraId="27730526" w14:textId="77777777" w:rsidTr="00CC17F1">
        <w:trPr>
          <w:trHeight w:val="127"/>
        </w:trPr>
        <w:tc>
          <w:tcPr>
            <w:tcW w:w="1257" w:type="dxa"/>
            <w:vMerge/>
          </w:tcPr>
          <w:p w14:paraId="47A3477F" w14:textId="77777777" w:rsidR="00AF3578" w:rsidRPr="00157980" w:rsidRDefault="000D75ED" w:rsidP="00B8045F">
            <w:pPr>
              <w:rPr>
                <w:rFonts w:ascii="Times New Roman" w:hAnsi="Times New Roman" w:cs="Times New Roman"/>
                <w:b/>
                <w:bCs/>
                <w:sz w:val="18"/>
                <w:szCs w:val="18"/>
              </w:rPr>
            </w:pPr>
          </w:p>
        </w:tc>
        <w:tc>
          <w:tcPr>
            <w:tcW w:w="236" w:type="dxa"/>
            <w:vMerge/>
          </w:tcPr>
          <w:p w14:paraId="5DFAA39C" w14:textId="77777777" w:rsidR="00AF3578" w:rsidRPr="00787E71" w:rsidRDefault="000D75ED" w:rsidP="00B8045F">
            <w:pPr>
              <w:ind w:left="-117" w:right="-199"/>
              <w:rPr>
                <w:sz w:val="6"/>
                <w:szCs w:val="6"/>
              </w:rPr>
            </w:pPr>
          </w:p>
        </w:tc>
        <w:tc>
          <w:tcPr>
            <w:tcW w:w="254" w:type="dxa"/>
            <w:tcBorders>
              <w:bottom w:val="single" w:sz="4" w:space="0" w:color="auto"/>
            </w:tcBorders>
          </w:tcPr>
          <w:p w14:paraId="736374A8" w14:textId="77777777" w:rsidR="00AF3578" w:rsidRPr="00217A73" w:rsidRDefault="000D75ED" w:rsidP="00217A73">
            <w:pPr>
              <w:ind w:left="-108" w:right="-132"/>
              <w:jc w:val="center"/>
              <w:rPr>
                <w:rFonts w:ascii="Times New Roman" w:hAnsi="Times New Roman" w:cs="Times New Roman"/>
                <w:b/>
                <w:sz w:val="16"/>
                <w:szCs w:val="16"/>
              </w:rPr>
            </w:pPr>
          </w:p>
        </w:tc>
        <w:tc>
          <w:tcPr>
            <w:tcW w:w="1072" w:type="dxa"/>
            <w:vMerge/>
            <w:tcBorders>
              <w:top w:val="nil"/>
              <w:right w:val="nil"/>
            </w:tcBorders>
          </w:tcPr>
          <w:p w14:paraId="497F3AD4" w14:textId="77777777" w:rsidR="00AF3578" w:rsidRPr="00157980" w:rsidRDefault="000D75ED" w:rsidP="00B8045F">
            <w:pPr>
              <w:ind w:right="-108"/>
              <w:rPr>
                <w:rFonts w:ascii="Times New Roman" w:hAnsi="Times New Roman" w:cs="Times New Roman"/>
                <w:sz w:val="18"/>
                <w:szCs w:val="19"/>
              </w:rPr>
            </w:pPr>
          </w:p>
        </w:tc>
        <w:tc>
          <w:tcPr>
            <w:tcW w:w="5403" w:type="dxa"/>
            <w:vMerge/>
            <w:tcBorders>
              <w:top w:val="nil"/>
              <w:left w:val="nil"/>
            </w:tcBorders>
            <w:vAlign w:val="center"/>
          </w:tcPr>
          <w:p w14:paraId="3100C323" w14:textId="77777777" w:rsidR="00AF3578" w:rsidRPr="00157980" w:rsidRDefault="000D75ED" w:rsidP="00892480">
            <w:pPr>
              <w:rPr>
                <w:rFonts w:ascii="Times New Roman" w:hAnsi="Times New Roman" w:cs="Times New Roman"/>
                <w:sz w:val="18"/>
                <w:szCs w:val="19"/>
              </w:rPr>
            </w:pPr>
          </w:p>
        </w:tc>
        <w:tc>
          <w:tcPr>
            <w:tcW w:w="1276" w:type="dxa"/>
            <w:vMerge/>
            <w:vAlign w:val="center"/>
          </w:tcPr>
          <w:p w14:paraId="054AF3AE" w14:textId="77777777" w:rsidR="00AF3578" w:rsidRPr="00691F1D" w:rsidRDefault="000D75ED" w:rsidP="00691F1D">
            <w:pPr>
              <w:jc w:val="center"/>
              <w:rPr>
                <w:rFonts w:ascii="Times New Roman" w:hAnsi="Times New Roman" w:cs="Times New Roman"/>
                <w:b/>
                <w:sz w:val="18"/>
                <w:szCs w:val="18"/>
              </w:rPr>
            </w:pPr>
          </w:p>
        </w:tc>
      </w:tr>
      <w:tr w:rsidR="00AF3578" w:rsidRPr="00787E71" w14:paraId="2722C9DC" w14:textId="77777777" w:rsidTr="00CC17F1">
        <w:trPr>
          <w:trHeight w:val="127"/>
        </w:trPr>
        <w:tc>
          <w:tcPr>
            <w:tcW w:w="1257" w:type="dxa"/>
            <w:vMerge/>
          </w:tcPr>
          <w:p w14:paraId="0299395B" w14:textId="77777777" w:rsidR="00AF3578" w:rsidRPr="00157980" w:rsidRDefault="000D75ED" w:rsidP="00B8045F">
            <w:pPr>
              <w:rPr>
                <w:rFonts w:ascii="Times New Roman" w:hAnsi="Times New Roman" w:cs="Times New Roman"/>
                <w:b/>
                <w:bCs/>
                <w:sz w:val="18"/>
                <w:szCs w:val="18"/>
              </w:rPr>
            </w:pPr>
          </w:p>
        </w:tc>
        <w:tc>
          <w:tcPr>
            <w:tcW w:w="236" w:type="dxa"/>
            <w:vMerge/>
            <w:tcBorders>
              <w:bottom w:val="single" w:sz="4" w:space="0" w:color="auto"/>
              <w:right w:val="nil"/>
            </w:tcBorders>
          </w:tcPr>
          <w:p w14:paraId="4B3A1486" w14:textId="77777777" w:rsidR="00AF3578" w:rsidRPr="00787E71" w:rsidRDefault="000D75ED" w:rsidP="00B8045F">
            <w:pPr>
              <w:ind w:left="-117" w:right="-199"/>
              <w:rPr>
                <w:sz w:val="6"/>
                <w:szCs w:val="6"/>
              </w:rPr>
            </w:pPr>
          </w:p>
        </w:tc>
        <w:tc>
          <w:tcPr>
            <w:tcW w:w="254" w:type="dxa"/>
            <w:tcBorders>
              <w:left w:val="nil"/>
              <w:bottom w:val="single" w:sz="4" w:space="0" w:color="auto"/>
              <w:right w:val="nil"/>
            </w:tcBorders>
          </w:tcPr>
          <w:p w14:paraId="0E3248EE" w14:textId="77777777" w:rsidR="00AF3578" w:rsidRPr="00787E71" w:rsidRDefault="000D75ED" w:rsidP="00B8045F">
            <w:pPr>
              <w:rPr>
                <w:sz w:val="6"/>
                <w:szCs w:val="6"/>
              </w:rPr>
            </w:pPr>
          </w:p>
        </w:tc>
        <w:tc>
          <w:tcPr>
            <w:tcW w:w="1072" w:type="dxa"/>
            <w:vMerge/>
            <w:tcBorders>
              <w:top w:val="nil"/>
              <w:left w:val="nil"/>
              <w:bottom w:val="single" w:sz="4" w:space="0" w:color="auto"/>
              <w:right w:val="nil"/>
            </w:tcBorders>
          </w:tcPr>
          <w:p w14:paraId="3A247A53" w14:textId="77777777" w:rsidR="00AF3578" w:rsidRPr="00157980" w:rsidRDefault="000D75ED" w:rsidP="00B8045F">
            <w:pPr>
              <w:ind w:right="-108"/>
              <w:rPr>
                <w:rFonts w:ascii="Times New Roman" w:hAnsi="Times New Roman" w:cs="Times New Roman"/>
                <w:sz w:val="18"/>
                <w:szCs w:val="19"/>
              </w:rPr>
            </w:pPr>
          </w:p>
        </w:tc>
        <w:tc>
          <w:tcPr>
            <w:tcW w:w="5403" w:type="dxa"/>
            <w:vMerge/>
            <w:tcBorders>
              <w:top w:val="nil"/>
              <w:left w:val="nil"/>
              <w:bottom w:val="single" w:sz="4" w:space="0" w:color="auto"/>
            </w:tcBorders>
            <w:vAlign w:val="center"/>
          </w:tcPr>
          <w:p w14:paraId="24758DE8" w14:textId="77777777" w:rsidR="00AF3578" w:rsidRPr="00157980" w:rsidRDefault="000D75ED" w:rsidP="00892480">
            <w:pPr>
              <w:rPr>
                <w:rFonts w:ascii="Times New Roman" w:hAnsi="Times New Roman" w:cs="Times New Roman"/>
                <w:sz w:val="18"/>
                <w:szCs w:val="19"/>
              </w:rPr>
            </w:pPr>
          </w:p>
        </w:tc>
        <w:tc>
          <w:tcPr>
            <w:tcW w:w="1276" w:type="dxa"/>
            <w:vMerge/>
            <w:vAlign w:val="center"/>
          </w:tcPr>
          <w:p w14:paraId="4CD1C942" w14:textId="77777777" w:rsidR="00AF3578" w:rsidRPr="00691F1D" w:rsidRDefault="000D75ED" w:rsidP="00691F1D">
            <w:pPr>
              <w:jc w:val="center"/>
              <w:rPr>
                <w:rFonts w:ascii="Times New Roman" w:hAnsi="Times New Roman" w:cs="Times New Roman"/>
                <w:b/>
                <w:sz w:val="18"/>
                <w:szCs w:val="18"/>
              </w:rPr>
            </w:pPr>
          </w:p>
        </w:tc>
      </w:tr>
      <w:tr w:rsidR="00AF3578" w:rsidRPr="00787E71" w14:paraId="41CAFDB1" w14:textId="77777777" w:rsidTr="00CC17F1">
        <w:trPr>
          <w:trHeight w:val="144"/>
        </w:trPr>
        <w:tc>
          <w:tcPr>
            <w:tcW w:w="1257" w:type="dxa"/>
            <w:vMerge w:val="restart"/>
            <w:vAlign w:val="center"/>
          </w:tcPr>
          <w:p w14:paraId="7CA6D170" w14:textId="77777777" w:rsidR="00AF3578" w:rsidRPr="00157980" w:rsidRDefault="005E0D43" w:rsidP="00210143">
            <w:pPr>
              <w:rPr>
                <w:rFonts w:ascii="Times New Roman" w:hAnsi="Times New Roman" w:cs="Times New Roman"/>
                <w:b/>
                <w:bCs/>
                <w:sz w:val="18"/>
                <w:szCs w:val="18"/>
              </w:rPr>
            </w:pPr>
            <w:r w:rsidRPr="00157980">
              <w:rPr>
                <w:rFonts w:ascii="Times New Roman" w:hAnsi="Times New Roman" w:cs="Times New Roman"/>
                <w:sz w:val="18"/>
                <w:szCs w:val="18"/>
              </w:rPr>
              <w:t>Direct &amp;  Indirect Ownership</w:t>
            </w:r>
          </w:p>
        </w:tc>
        <w:tc>
          <w:tcPr>
            <w:tcW w:w="236" w:type="dxa"/>
            <w:vMerge w:val="restart"/>
            <w:tcBorders>
              <w:right w:val="nil"/>
            </w:tcBorders>
          </w:tcPr>
          <w:p w14:paraId="26BDB1B2" w14:textId="77777777" w:rsidR="00AF3578" w:rsidRDefault="000D75ED" w:rsidP="00B8045F">
            <w:pPr>
              <w:ind w:left="-117" w:right="-199"/>
            </w:pPr>
          </w:p>
        </w:tc>
        <w:tc>
          <w:tcPr>
            <w:tcW w:w="254" w:type="dxa"/>
            <w:tcBorders>
              <w:left w:val="nil"/>
              <w:bottom w:val="single" w:sz="4" w:space="0" w:color="auto"/>
              <w:right w:val="nil"/>
            </w:tcBorders>
          </w:tcPr>
          <w:p w14:paraId="5656C4D1" w14:textId="77777777" w:rsidR="00AF3578" w:rsidRPr="00787E71" w:rsidRDefault="000D75ED" w:rsidP="00B8045F">
            <w:pPr>
              <w:rPr>
                <w:sz w:val="6"/>
              </w:rPr>
            </w:pPr>
          </w:p>
        </w:tc>
        <w:tc>
          <w:tcPr>
            <w:tcW w:w="1072" w:type="dxa"/>
            <w:vMerge w:val="restart"/>
            <w:tcBorders>
              <w:left w:val="nil"/>
              <w:right w:val="nil"/>
            </w:tcBorders>
            <w:vAlign w:val="center"/>
          </w:tcPr>
          <w:p w14:paraId="59C966E2" w14:textId="77777777" w:rsidR="00AF3578" w:rsidRPr="00157980" w:rsidRDefault="005E0D43" w:rsidP="00210143">
            <w:pPr>
              <w:ind w:right="-108"/>
              <w:rPr>
                <w:rFonts w:ascii="Times New Roman" w:hAnsi="Times New Roman" w:cs="Times New Roman"/>
                <w:sz w:val="18"/>
                <w:szCs w:val="19"/>
              </w:rPr>
            </w:pPr>
            <w:r w:rsidRPr="00157980">
              <w:rPr>
                <w:rFonts w:ascii="Times New Roman" w:hAnsi="Times New Roman" w:cs="Times New Roman"/>
                <w:sz w:val="18"/>
                <w:szCs w:val="19"/>
              </w:rPr>
              <w:t>Criteria A –</w:t>
            </w:r>
          </w:p>
        </w:tc>
        <w:tc>
          <w:tcPr>
            <w:tcW w:w="5403" w:type="dxa"/>
            <w:vMerge w:val="restart"/>
            <w:tcBorders>
              <w:left w:val="nil"/>
            </w:tcBorders>
            <w:vAlign w:val="center"/>
          </w:tcPr>
          <w:p w14:paraId="1E7CC797" w14:textId="77777777" w:rsidR="00AF3578" w:rsidRPr="00157980" w:rsidRDefault="005E0D43" w:rsidP="00892480">
            <w:pPr>
              <w:rPr>
                <w:rFonts w:ascii="Times New Roman" w:hAnsi="Times New Roman" w:cs="Times New Roman"/>
                <w:sz w:val="18"/>
                <w:szCs w:val="19"/>
              </w:rPr>
            </w:pPr>
            <w:r w:rsidRPr="00157980">
              <w:rPr>
                <w:rFonts w:ascii="Times New Roman" w:hAnsi="Times New Roman" w:cs="Times New Roman"/>
                <w:sz w:val="18"/>
                <w:szCs w:val="19"/>
              </w:rPr>
              <w:t>Holds directly or indirectly in not less than 20% of the shares of the company</w:t>
            </w:r>
          </w:p>
        </w:tc>
        <w:tc>
          <w:tcPr>
            <w:tcW w:w="1276" w:type="dxa"/>
            <w:vMerge w:val="restart"/>
            <w:vAlign w:val="center"/>
          </w:tcPr>
          <w:p w14:paraId="3401BD61" w14:textId="77777777" w:rsidR="00AF3578" w:rsidRPr="00691F1D" w:rsidRDefault="000D75ED" w:rsidP="00691F1D">
            <w:pPr>
              <w:jc w:val="center"/>
              <w:rPr>
                <w:rFonts w:ascii="Times New Roman" w:hAnsi="Times New Roman" w:cs="Times New Roman"/>
                <w:b/>
                <w:sz w:val="18"/>
                <w:szCs w:val="18"/>
              </w:rPr>
            </w:pPr>
          </w:p>
        </w:tc>
      </w:tr>
      <w:tr w:rsidR="00AF3578" w14:paraId="5A96658D" w14:textId="77777777" w:rsidTr="00CC17F1">
        <w:trPr>
          <w:trHeight w:val="192"/>
        </w:trPr>
        <w:tc>
          <w:tcPr>
            <w:tcW w:w="1257" w:type="dxa"/>
            <w:vMerge/>
          </w:tcPr>
          <w:p w14:paraId="237345C5" w14:textId="77777777" w:rsidR="00AF3578" w:rsidRPr="00157980" w:rsidRDefault="000D75ED" w:rsidP="00B8045F">
            <w:pPr>
              <w:rPr>
                <w:rFonts w:ascii="Times New Roman" w:hAnsi="Times New Roman" w:cs="Times New Roman"/>
                <w:b/>
                <w:bCs/>
                <w:sz w:val="18"/>
                <w:szCs w:val="18"/>
              </w:rPr>
            </w:pPr>
          </w:p>
        </w:tc>
        <w:tc>
          <w:tcPr>
            <w:tcW w:w="236" w:type="dxa"/>
            <w:vMerge/>
          </w:tcPr>
          <w:p w14:paraId="18486193" w14:textId="77777777" w:rsidR="00AF3578" w:rsidRDefault="000D75ED" w:rsidP="00B8045F">
            <w:pPr>
              <w:ind w:left="-117" w:right="-199"/>
            </w:pPr>
          </w:p>
        </w:tc>
        <w:tc>
          <w:tcPr>
            <w:tcW w:w="254" w:type="dxa"/>
            <w:tcBorders>
              <w:bottom w:val="single" w:sz="4" w:space="0" w:color="auto"/>
              <w:right w:val="single" w:sz="4" w:space="0" w:color="auto"/>
            </w:tcBorders>
          </w:tcPr>
          <w:p w14:paraId="2BD3F110" w14:textId="77777777" w:rsidR="00AF3578" w:rsidRPr="00217A73" w:rsidRDefault="000D75ED" w:rsidP="00217A73">
            <w:pPr>
              <w:ind w:left="-108" w:right="-132"/>
              <w:jc w:val="center"/>
              <w:rPr>
                <w:rFonts w:ascii="Times New Roman" w:hAnsi="Times New Roman" w:cs="Times New Roman"/>
                <w:b/>
                <w:sz w:val="16"/>
                <w:szCs w:val="16"/>
              </w:rPr>
            </w:pPr>
          </w:p>
        </w:tc>
        <w:tc>
          <w:tcPr>
            <w:tcW w:w="1072" w:type="dxa"/>
            <w:vMerge/>
            <w:tcBorders>
              <w:top w:val="nil"/>
              <w:left w:val="single" w:sz="4" w:space="0" w:color="auto"/>
              <w:right w:val="nil"/>
            </w:tcBorders>
            <w:vAlign w:val="center"/>
          </w:tcPr>
          <w:p w14:paraId="7CD3B02D" w14:textId="77777777" w:rsidR="00AF3578" w:rsidRPr="00157980" w:rsidRDefault="000D75ED" w:rsidP="00210143">
            <w:pPr>
              <w:ind w:right="-108"/>
              <w:rPr>
                <w:sz w:val="18"/>
                <w:szCs w:val="19"/>
              </w:rPr>
            </w:pPr>
          </w:p>
        </w:tc>
        <w:tc>
          <w:tcPr>
            <w:tcW w:w="5403" w:type="dxa"/>
            <w:vMerge/>
            <w:tcBorders>
              <w:top w:val="nil"/>
              <w:left w:val="nil"/>
            </w:tcBorders>
            <w:vAlign w:val="center"/>
          </w:tcPr>
          <w:p w14:paraId="601AA57B" w14:textId="77777777" w:rsidR="00AF3578" w:rsidRPr="00892480" w:rsidRDefault="000D75ED" w:rsidP="00892480">
            <w:pPr>
              <w:rPr>
                <w:sz w:val="19"/>
                <w:szCs w:val="19"/>
              </w:rPr>
            </w:pPr>
          </w:p>
        </w:tc>
        <w:tc>
          <w:tcPr>
            <w:tcW w:w="1276" w:type="dxa"/>
            <w:vMerge/>
            <w:vAlign w:val="center"/>
          </w:tcPr>
          <w:p w14:paraId="794B58B1" w14:textId="77777777" w:rsidR="00AF3578" w:rsidRPr="00691F1D" w:rsidRDefault="000D75ED" w:rsidP="00691F1D">
            <w:pPr>
              <w:jc w:val="center"/>
              <w:rPr>
                <w:rFonts w:ascii="Times New Roman" w:hAnsi="Times New Roman" w:cs="Times New Roman"/>
                <w:b/>
                <w:sz w:val="18"/>
                <w:szCs w:val="18"/>
              </w:rPr>
            </w:pPr>
          </w:p>
        </w:tc>
      </w:tr>
      <w:tr w:rsidR="00AF3578" w14:paraId="7597EDE7" w14:textId="77777777" w:rsidTr="00CC17F1">
        <w:trPr>
          <w:trHeight w:val="43"/>
        </w:trPr>
        <w:tc>
          <w:tcPr>
            <w:tcW w:w="1257" w:type="dxa"/>
            <w:vMerge/>
          </w:tcPr>
          <w:p w14:paraId="56C2B7C0" w14:textId="77777777" w:rsidR="00AF3578" w:rsidRPr="00157980" w:rsidRDefault="000D75ED" w:rsidP="00B8045F">
            <w:pPr>
              <w:rPr>
                <w:rFonts w:ascii="Times New Roman" w:hAnsi="Times New Roman" w:cs="Times New Roman"/>
                <w:b/>
                <w:bCs/>
                <w:sz w:val="18"/>
                <w:szCs w:val="18"/>
              </w:rPr>
            </w:pPr>
          </w:p>
        </w:tc>
        <w:tc>
          <w:tcPr>
            <w:tcW w:w="236" w:type="dxa"/>
            <w:vMerge/>
            <w:tcBorders>
              <w:right w:val="nil"/>
            </w:tcBorders>
          </w:tcPr>
          <w:p w14:paraId="07101F50" w14:textId="77777777" w:rsidR="00AF3578" w:rsidRDefault="000D75ED" w:rsidP="00B8045F">
            <w:pPr>
              <w:ind w:left="-117" w:right="-199"/>
            </w:pPr>
          </w:p>
        </w:tc>
        <w:tc>
          <w:tcPr>
            <w:tcW w:w="254" w:type="dxa"/>
            <w:tcBorders>
              <w:left w:val="nil"/>
              <w:bottom w:val="nil"/>
              <w:right w:val="nil"/>
            </w:tcBorders>
          </w:tcPr>
          <w:p w14:paraId="108DFC62" w14:textId="77777777" w:rsidR="00AF3578" w:rsidRPr="00787E71" w:rsidRDefault="000D75ED" w:rsidP="00B8045F">
            <w:pPr>
              <w:rPr>
                <w:sz w:val="8"/>
              </w:rPr>
            </w:pPr>
          </w:p>
        </w:tc>
        <w:tc>
          <w:tcPr>
            <w:tcW w:w="1072" w:type="dxa"/>
            <w:vMerge/>
            <w:tcBorders>
              <w:top w:val="nil"/>
              <w:left w:val="nil"/>
              <w:bottom w:val="single" w:sz="4" w:space="0" w:color="auto"/>
              <w:right w:val="nil"/>
            </w:tcBorders>
            <w:vAlign w:val="center"/>
          </w:tcPr>
          <w:p w14:paraId="3217F78C" w14:textId="77777777" w:rsidR="00AF3578" w:rsidRPr="00157980" w:rsidRDefault="000D75ED" w:rsidP="00210143">
            <w:pPr>
              <w:ind w:right="-108"/>
              <w:rPr>
                <w:rFonts w:ascii="Times New Roman" w:hAnsi="Times New Roman" w:cs="Times New Roman"/>
                <w:sz w:val="18"/>
                <w:szCs w:val="19"/>
              </w:rPr>
            </w:pPr>
          </w:p>
        </w:tc>
        <w:tc>
          <w:tcPr>
            <w:tcW w:w="5403" w:type="dxa"/>
            <w:vMerge/>
            <w:tcBorders>
              <w:top w:val="nil"/>
              <w:left w:val="nil"/>
              <w:bottom w:val="single" w:sz="4" w:space="0" w:color="auto"/>
            </w:tcBorders>
            <w:vAlign w:val="center"/>
          </w:tcPr>
          <w:p w14:paraId="5C807552" w14:textId="77777777" w:rsidR="00AF3578" w:rsidRPr="00892480" w:rsidRDefault="000D75ED" w:rsidP="00892480">
            <w:pPr>
              <w:rPr>
                <w:rFonts w:ascii="Times New Roman" w:hAnsi="Times New Roman" w:cs="Times New Roman"/>
                <w:sz w:val="19"/>
                <w:szCs w:val="19"/>
              </w:rPr>
            </w:pPr>
          </w:p>
        </w:tc>
        <w:tc>
          <w:tcPr>
            <w:tcW w:w="1276" w:type="dxa"/>
            <w:vMerge/>
            <w:vAlign w:val="center"/>
          </w:tcPr>
          <w:p w14:paraId="4721C539" w14:textId="77777777" w:rsidR="00AF3578" w:rsidRPr="00691F1D" w:rsidRDefault="000D75ED" w:rsidP="00691F1D">
            <w:pPr>
              <w:jc w:val="center"/>
              <w:rPr>
                <w:rFonts w:ascii="Times New Roman" w:hAnsi="Times New Roman" w:cs="Times New Roman"/>
                <w:b/>
                <w:sz w:val="18"/>
                <w:szCs w:val="18"/>
              </w:rPr>
            </w:pPr>
          </w:p>
        </w:tc>
      </w:tr>
      <w:tr w:rsidR="00AF3578" w:rsidRPr="00787E71" w14:paraId="1C3509A0" w14:textId="77777777" w:rsidTr="00CC17F1">
        <w:trPr>
          <w:trHeight w:val="144"/>
        </w:trPr>
        <w:tc>
          <w:tcPr>
            <w:tcW w:w="1257" w:type="dxa"/>
            <w:vMerge/>
          </w:tcPr>
          <w:p w14:paraId="608E9AB9" w14:textId="77777777" w:rsidR="00AF3578" w:rsidRPr="00157980" w:rsidRDefault="000D75ED" w:rsidP="00B8045F">
            <w:pPr>
              <w:rPr>
                <w:rFonts w:ascii="Times New Roman" w:hAnsi="Times New Roman" w:cs="Times New Roman"/>
                <w:b/>
                <w:bCs/>
                <w:sz w:val="18"/>
                <w:szCs w:val="18"/>
              </w:rPr>
            </w:pPr>
          </w:p>
        </w:tc>
        <w:tc>
          <w:tcPr>
            <w:tcW w:w="236" w:type="dxa"/>
            <w:vMerge/>
            <w:tcBorders>
              <w:right w:val="nil"/>
            </w:tcBorders>
          </w:tcPr>
          <w:p w14:paraId="59D282F2" w14:textId="77777777" w:rsidR="00AF3578" w:rsidRPr="00787E71" w:rsidRDefault="000D75ED" w:rsidP="00B8045F">
            <w:pPr>
              <w:ind w:left="-117" w:right="-199"/>
              <w:rPr>
                <w:sz w:val="6"/>
                <w:szCs w:val="6"/>
              </w:rPr>
            </w:pPr>
          </w:p>
        </w:tc>
        <w:tc>
          <w:tcPr>
            <w:tcW w:w="254" w:type="dxa"/>
            <w:tcBorders>
              <w:top w:val="nil"/>
              <w:left w:val="nil"/>
              <w:bottom w:val="single" w:sz="4" w:space="0" w:color="auto"/>
              <w:right w:val="nil"/>
            </w:tcBorders>
          </w:tcPr>
          <w:p w14:paraId="7BF672A6" w14:textId="77777777" w:rsidR="00AF3578" w:rsidRPr="00787E71" w:rsidRDefault="000D75ED" w:rsidP="00B8045F">
            <w:pPr>
              <w:rPr>
                <w:sz w:val="6"/>
                <w:szCs w:val="6"/>
              </w:rPr>
            </w:pPr>
          </w:p>
        </w:tc>
        <w:tc>
          <w:tcPr>
            <w:tcW w:w="1072" w:type="dxa"/>
            <w:vMerge w:val="restart"/>
            <w:tcBorders>
              <w:top w:val="nil"/>
              <w:left w:val="nil"/>
              <w:right w:val="nil"/>
            </w:tcBorders>
            <w:vAlign w:val="center"/>
          </w:tcPr>
          <w:p w14:paraId="38994A5C" w14:textId="77777777" w:rsidR="00AF3578" w:rsidRPr="00157980" w:rsidRDefault="005E0D43" w:rsidP="00210143">
            <w:pPr>
              <w:ind w:right="-108"/>
              <w:rPr>
                <w:rFonts w:ascii="Times New Roman" w:hAnsi="Times New Roman" w:cs="Times New Roman"/>
                <w:sz w:val="18"/>
                <w:szCs w:val="19"/>
              </w:rPr>
            </w:pPr>
            <w:r w:rsidRPr="00157980">
              <w:rPr>
                <w:rFonts w:ascii="Times New Roman" w:hAnsi="Times New Roman" w:cs="Times New Roman"/>
                <w:sz w:val="18"/>
                <w:szCs w:val="19"/>
              </w:rPr>
              <w:t>Criteria B –</w:t>
            </w:r>
          </w:p>
        </w:tc>
        <w:tc>
          <w:tcPr>
            <w:tcW w:w="5403" w:type="dxa"/>
            <w:vMerge w:val="restart"/>
            <w:tcBorders>
              <w:top w:val="nil"/>
              <w:left w:val="nil"/>
            </w:tcBorders>
            <w:vAlign w:val="center"/>
          </w:tcPr>
          <w:p w14:paraId="6BC66F3B" w14:textId="77777777" w:rsidR="00AF3578" w:rsidRPr="00892480" w:rsidRDefault="005E0D43" w:rsidP="00892480">
            <w:pPr>
              <w:rPr>
                <w:rFonts w:ascii="Times New Roman" w:hAnsi="Times New Roman" w:cs="Times New Roman"/>
                <w:sz w:val="19"/>
                <w:szCs w:val="19"/>
              </w:rPr>
            </w:pPr>
            <w:r w:rsidRPr="00157980">
              <w:rPr>
                <w:rFonts w:ascii="Times New Roman" w:hAnsi="Times New Roman" w:cs="Times New Roman"/>
                <w:sz w:val="18"/>
                <w:szCs w:val="19"/>
              </w:rPr>
              <w:t>Holds directly or indirectly in not less than 20% of the voting shares of the company</w:t>
            </w:r>
          </w:p>
        </w:tc>
        <w:tc>
          <w:tcPr>
            <w:tcW w:w="1276" w:type="dxa"/>
            <w:vMerge w:val="restart"/>
            <w:vAlign w:val="center"/>
          </w:tcPr>
          <w:p w14:paraId="36A61309" w14:textId="77777777" w:rsidR="00AF3578" w:rsidRPr="00691F1D" w:rsidRDefault="000D75ED" w:rsidP="00691F1D">
            <w:pPr>
              <w:jc w:val="center"/>
              <w:rPr>
                <w:rFonts w:ascii="Times New Roman" w:hAnsi="Times New Roman" w:cs="Times New Roman"/>
                <w:b/>
                <w:sz w:val="18"/>
                <w:szCs w:val="18"/>
              </w:rPr>
            </w:pPr>
          </w:p>
        </w:tc>
      </w:tr>
      <w:tr w:rsidR="00AF3578" w14:paraId="15E15A9F" w14:textId="77777777" w:rsidTr="00CC17F1">
        <w:trPr>
          <w:trHeight w:val="144"/>
        </w:trPr>
        <w:tc>
          <w:tcPr>
            <w:tcW w:w="1257" w:type="dxa"/>
            <w:vMerge/>
          </w:tcPr>
          <w:p w14:paraId="39BF124C" w14:textId="77777777" w:rsidR="00AF3578" w:rsidRPr="00157980" w:rsidRDefault="000D75ED" w:rsidP="00B8045F">
            <w:pPr>
              <w:rPr>
                <w:rFonts w:ascii="Times New Roman" w:hAnsi="Times New Roman" w:cs="Times New Roman"/>
                <w:b/>
                <w:bCs/>
                <w:sz w:val="18"/>
                <w:szCs w:val="18"/>
              </w:rPr>
            </w:pPr>
          </w:p>
        </w:tc>
        <w:tc>
          <w:tcPr>
            <w:tcW w:w="236" w:type="dxa"/>
            <w:vMerge/>
          </w:tcPr>
          <w:p w14:paraId="722DB8E9" w14:textId="77777777" w:rsidR="00AF3578" w:rsidRDefault="000D75ED" w:rsidP="00B8045F">
            <w:pPr>
              <w:ind w:left="-117" w:right="-199"/>
            </w:pPr>
          </w:p>
        </w:tc>
        <w:tc>
          <w:tcPr>
            <w:tcW w:w="254" w:type="dxa"/>
            <w:tcBorders>
              <w:bottom w:val="single" w:sz="4" w:space="0" w:color="auto"/>
              <w:right w:val="single" w:sz="4" w:space="0" w:color="auto"/>
            </w:tcBorders>
          </w:tcPr>
          <w:p w14:paraId="5F1BB189" w14:textId="77777777" w:rsidR="00AF3578" w:rsidRPr="00157980" w:rsidRDefault="000D75ED" w:rsidP="00217A73">
            <w:pPr>
              <w:ind w:left="-108" w:right="-132"/>
              <w:jc w:val="center"/>
              <w:rPr>
                <w:sz w:val="16"/>
                <w:szCs w:val="16"/>
              </w:rPr>
            </w:pPr>
          </w:p>
        </w:tc>
        <w:tc>
          <w:tcPr>
            <w:tcW w:w="1072" w:type="dxa"/>
            <w:vMerge/>
            <w:tcBorders>
              <w:top w:val="nil"/>
              <w:left w:val="single" w:sz="4" w:space="0" w:color="auto"/>
              <w:right w:val="nil"/>
            </w:tcBorders>
          </w:tcPr>
          <w:p w14:paraId="4476CE61" w14:textId="77777777" w:rsidR="00AF3578" w:rsidRPr="00157980" w:rsidRDefault="000D75ED" w:rsidP="00B8045F">
            <w:pPr>
              <w:ind w:right="-108"/>
              <w:rPr>
                <w:rFonts w:ascii="Times New Roman" w:hAnsi="Times New Roman" w:cs="Times New Roman"/>
                <w:sz w:val="18"/>
              </w:rPr>
            </w:pPr>
          </w:p>
        </w:tc>
        <w:tc>
          <w:tcPr>
            <w:tcW w:w="5403" w:type="dxa"/>
            <w:vMerge/>
            <w:tcBorders>
              <w:top w:val="nil"/>
              <w:left w:val="nil"/>
            </w:tcBorders>
          </w:tcPr>
          <w:p w14:paraId="1CD83183" w14:textId="77777777" w:rsidR="00AF3578" w:rsidRPr="00970B97" w:rsidRDefault="000D75ED" w:rsidP="00B8045F">
            <w:pPr>
              <w:rPr>
                <w:rFonts w:ascii="Times New Roman" w:hAnsi="Times New Roman" w:cs="Times New Roman"/>
                <w:sz w:val="20"/>
              </w:rPr>
            </w:pPr>
          </w:p>
        </w:tc>
        <w:tc>
          <w:tcPr>
            <w:tcW w:w="1276" w:type="dxa"/>
            <w:vMerge/>
          </w:tcPr>
          <w:p w14:paraId="2CF03300" w14:textId="77777777" w:rsidR="00AF3578" w:rsidRDefault="000D75ED" w:rsidP="00B8045F"/>
        </w:tc>
      </w:tr>
      <w:tr w:rsidR="00AF3578" w14:paraId="70FC7E8C" w14:textId="77777777" w:rsidTr="00CC17F1">
        <w:trPr>
          <w:trHeight w:val="144"/>
        </w:trPr>
        <w:tc>
          <w:tcPr>
            <w:tcW w:w="1257" w:type="dxa"/>
            <w:vMerge/>
            <w:tcBorders>
              <w:bottom w:val="single" w:sz="4" w:space="0" w:color="auto"/>
            </w:tcBorders>
          </w:tcPr>
          <w:p w14:paraId="015E5484" w14:textId="77777777" w:rsidR="00AF3578" w:rsidRPr="00157980" w:rsidRDefault="000D75ED" w:rsidP="00B8045F">
            <w:pPr>
              <w:rPr>
                <w:rFonts w:ascii="Times New Roman" w:hAnsi="Times New Roman" w:cs="Times New Roman"/>
                <w:b/>
                <w:bCs/>
                <w:sz w:val="18"/>
                <w:szCs w:val="18"/>
              </w:rPr>
            </w:pPr>
          </w:p>
        </w:tc>
        <w:tc>
          <w:tcPr>
            <w:tcW w:w="236" w:type="dxa"/>
            <w:vMerge/>
            <w:tcBorders>
              <w:bottom w:val="single" w:sz="4" w:space="0" w:color="auto"/>
              <w:right w:val="nil"/>
            </w:tcBorders>
          </w:tcPr>
          <w:p w14:paraId="1ADCFBC3" w14:textId="77777777" w:rsidR="00AF3578" w:rsidRPr="00787E71" w:rsidRDefault="000D75ED" w:rsidP="00B8045F">
            <w:pPr>
              <w:ind w:left="-117" w:right="-199"/>
              <w:rPr>
                <w:sz w:val="6"/>
                <w:szCs w:val="6"/>
              </w:rPr>
            </w:pPr>
          </w:p>
        </w:tc>
        <w:tc>
          <w:tcPr>
            <w:tcW w:w="254" w:type="dxa"/>
            <w:tcBorders>
              <w:left w:val="nil"/>
              <w:bottom w:val="single" w:sz="4" w:space="0" w:color="auto"/>
              <w:right w:val="nil"/>
            </w:tcBorders>
          </w:tcPr>
          <w:p w14:paraId="2AB316F9" w14:textId="77777777" w:rsidR="00AF3578" w:rsidRPr="00787E71" w:rsidRDefault="000D75ED" w:rsidP="00B8045F">
            <w:pPr>
              <w:rPr>
                <w:sz w:val="6"/>
                <w:szCs w:val="6"/>
              </w:rPr>
            </w:pPr>
          </w:p>
        </w:tc>
        <w:tc>
          <w:tcPr>
            <w:tcW w:w="1072" w:type="dxa"/>
            <w:vMerge/>
            <w:tcBorders>
              <w:top w:val="nil"/>
              <w:left w:val="nil"/>
              <w:right w:val="nil"/>
            </w:tcBorders>
          </w:tcPr>
          <w:p w14:paraId="3385171A" w14:textId="77777777" w:rsidR="00AF3578" w:rsidRPr="00157980" w:rsidRDefault="000D75ED" w:rsidP="00B8045F">
            <w:pPr>
              <w:ind w:right="-108"/>
              <w:rPr>
                <w:rFonts w:ascii="Times New Roman" w:hAnsi="Times New Roman" w:cs="Times New Roman"/>
                <w:sz w:val="18"/>
                <w:szCs w:val="6"/>
              </w:rPr>
            </w:pPr>
          </w:p>
        </w:tc>
        <w:tc>
          <w:tcPr>
            <w:tcW w:w="5403" w:type="dxa"/>
            <w:vMerge/>
            <w:tcBorders>
              <w:top w:val="nil"/>
              <w:left w:val="nil"/>
            </w:tcBorders>
          </w:tcPr>
          <w:p w14:paraId="13D40AF7" w14:textId="77777777" w:rsidR="00AF3578" w:rsidRPr="00970B97" w:rsidRDefault="000D75ED" w:rsidP="00B8045F">
            <w:pPr>
              <w:rPr>
                <w:rFonts w:ascii="Times New Roman" w:hAnsi="Times New Roman" w:cs="Times New Roman"/>
                <w:sz w:val="20"/>
              </w:rPr>
            </w:pPr>
          </w:p>
        </w:tc>
        <w:tc>
          <w:tcPr>
            <w:tcW w:w="1276" w:type="dxa"/>
            <w:vMerge/>
          </w:tcPr>
          <w:p w14:paraId="48B55EA3" w14:textId="77777777" w:rsidR="00AF3578" w:rsidRDefault="000D75ED" w:rsidP="00B8045F"/>
        </w:tc>
      </w:tr>
      <w:tr w:rsidR="00AF3578" w14:paraId="123D22DF" w14:textId="77777777" w:rsidTr="00CC17F1">
        <w:trPr>
          <w:trHeight w:val="144"/>
        </w:trPr>
        <w:tc>
          <w:tcPr>
            <w:tcW w:w="1257" w:type="dxa"/>
            <w:vMerge w:val="restart"/>
            <w:vAlign w:val="center"/>
          </w:tcPr>
          <w:p w14:paraId="218FB59A" w14:textId="77777777" w:rsidR="00AF3578" w:rsidRPr="00157980" w:rsidRDefault="005E0D43" w:rsidP="00157980">
            <w:pPr>
              <w:rPr>
                <w:rFonts w:ascii="Times New Roman" w:hAnsi="Times New Roman" w:cs="Times New Roman"/>
                <w:b/>
                <w:bCs/>
                <w:sz w:val="18"/>
                <w:szCs w:val="18"/>
              </w:rPr>
            </w:pPr>
            <w:r w:rsidRPr="00157980">
              <w:rPr>
                <w:rFonts w:ascii="Times New Roman" w:hAnsi="Times New Roman" w:cs="Times New Roman"/>
                <w:bCs/>
                <w:sz w:val="18"/>
                <w:szCs w:val="18"/>
              </w:rPr>
              <w:t>Control by other means</w:t>
            </w:r>
          </w:p>
        </w:tc>
        <w:tc>
          <w:tcPr>
            <w:tcW w:w="236" w:type="dxa"/>
            <w:vMerge w:val="restart"/>
            <w:tcBorders>
              <w:right w:val="nil"/>
            </w:tcBorders>
          </w:tcPr>
          <w:p w14:paraId="2136886C" w14:textId="77777777" w:rsidR="00AF3578" w:rsidRPr="00787E71" w:rsidRDefault="000D75ED" w:rsidP="00B8045F">
            <w:pPr>
              <w:ind w:left="-117" w:right="-199"/>
              <w:rPr>
                <w:sz w:val="6"/>
                <w:szCs w:val="6"/>
              </w:rPr>
            </w:pPr>
          </w:p>
        </w:tc>
        <w:tc>
          <w:tcPr>
            <w:tcW w:w="254" w:type="dxa"/>
            <w:tcBorders>
              <w:left w:val="nil"/>
              <w:bottom w:val="single" w:sz="4" w:space="0" w:color="auto"/>
              <w:right w:val="nil"/>
            </w:tcBorders>
          </w:tcPr>
          <w:p w14:paraId="441C68E8" w14:textId="77777777" w:rsidR="00AF3578" w:rsidRPr="00787E71" w:rsidRDefault="000D75ED" w:rsidP="00B8045F">
            <w:pPr>
              <w:rPr>
                <w:sz w:val="6"/>
                <w:szCs w:val="6"/>
              </w:rPr>
            </w:pPr>
          </w:p>
        </w:tc>
        <w:tc>
          <w:tcPr>
            <w:tcW w:w="1072" w:type="dxa"/>
            <w:vMerge w:val="restart"/>
            <w:tcBorders>
              <w:top w:val="nil"/>
              <w:left w:val="nil"/>
              <w:right w:val="nil"/>
            </w:tcBorders>
            <w:vAlign w:val="center"/>
          </w:tcPr>
          <w:p w14:paraId="10F165AD" w14:textId="77777777" w:rsidR="00AF3578" w:rsidRPr="00157980" w:rsidRDefault="005E0D43" w:rsidP="00952615">
            <w:pPr>
              <w:ind w:right="-108"/>
              <w:rPr>
                <w:rFonts w:ascii="Times New Roman" w:hAnsi="Times New Roman" w:cs="Times New Roman"/>
                <w:sz w:val="18"/>
                <w:szCs w:val="6"/>
              </w:rPr>
            </w:pPr>
            <w:r w:rsidRPr="00157980">
              <w:rPr>
                <w:rFonts w:ascii="Times New Roman" w:hAnsi="Times New Roman" w:cs="Times New Roman"/>
                <w:sz w:val="18"/>
                <w:szCs w:val="19"/>
              </w:rPr>
              <w:t>Criteria C –</w:t>
            </w:r>
          </w:p>
        </w:tc>
        <w:tc>
          <w:tcPr>
            <w:tcW w:w="6679" w:type="dxa"/>
            <w:gridSpan w:val="2"/>
            <w:vMerge w:val="restart"/>
            <w:tcBorders>
              <w:top w:val="nil"/>
              <w:left w:val="nil"/>
            </w:tcBorders>
            <w:vAlign w:val="center"/>
          </w:tcPr>
          <w:p w14:paraId="17D645B6" w14:textId="77777777" w:rsidR="00AF3578" w:rsidRPr="00157980" w:rsidRDefault="005E0D43" w:rsidP="00157980">
            <w:pPr>
              <w:rPr>
                <w:rFonts w:ascii="Times New Roman" w:hAnsi="Times New Roman" w:cs="Times New Roman"/>
                <w:sz w:val="18"/>
                <w:szCs w:val="13"/>
              </w:rPr>
            </w:pPr>
            <w:r w:rsidRPr="00157980">
              <w:rPr>
                <w:rFonts w:ascii="Times New Roman" w:hAnsi="Times New Roman" w:cs="Times New Roman"/>
                <w:sz w:val="18"/>
                <w:szCs w:val="19"/>
              </w:rPr>
              <w:t>Has the right to exercise ultimate effective control whether formal or informal over the company or the directors or the management of the company</w:t>
            </w:r>
          </w:p>
        </w:tc>
      </w:tr>
      <w:tr w:rsidR="00AF3578" w:rsidRPr="00B97D53" w14:paraId="739FC321" w14:textId="77777777" w:rsidTr="00CC17F1">
        <w:trPr>
          <w:trHeight w:val="144"/>
        </w:trPr>
        <w:tc>
          <w:tcPr>
            <w:tcW w:w="1257" w:type="dxa"/>
            <w:vMerge/>
          </w:tcPr>
          <w:p w14:paraId="4E6F90FD" w14:textId="77777777" w:rsidR="00AF3578" w:rsidRPr="00B97D53" w:rsidRDefault="000D75ED" w:rsidP="00B97D53">
            <w:pPr>
              <w:ind w:left="-108" w:right="-132"/>
              <w:jc w:val="center"/>
              <w:rPr>
                <w:rFonts w:ascii="Times New Roman" w:hAnsi="Times New Roman" w:cs="Times New Roman"/>
                <w:b/>
                <w:sz w:val="16"/>
                <w:szCs w:val="16"/>
              </w:rPr>
            </w:pPr>
          </w:p>
        </w:tc>
        <w:tc>
          <w:tcPr>
            <w:tcW w:w="236" w:type="dxa"/>
            <w:vMerge/>
            <w:tcBorders>
              <w:right w:val="single" w:sz="4" w:space="0" w:color="auto"/>
            </w:tcBorders>
          </w:tcPr>
          <w:p w14:paraId="291A1ACB" w14:textId="77777777" w:rsidR="00AF3578" w:rsidRPr="00B97D53" w:rsidRDefault="000D75ED" w:rsidP="00B97D53">
            <w:pPr>
              <w:ind w:left="-108" w:right="-132"/>
              <w:jc w:val="center"/>
              <w:rPr>
                <w:rFonts w:ascii="Times New Roman" w:hAnsi="Times New Roman" w:cs="Times New Roman"/>
                <w:b/>
                <w:sz w:val="16"/>
                <w:szCs w:val="16"/>
              </w:rPr>
            </w:pPr>
          </w:p>
        </w:tc>
        <w:tc>
          <w:tcPr>
            <w:tcW w:w="254" w:type="dxa"/>
            <w:tcBorders>
              <w:top w:val="single" w:sz="4" w:space="0" w:color="auto"/>
              <w:left w:val="single" w:sz="4" w:space="0" w:color="auto"/>
              <w:bottom w:val="single" w:sz="4" w:space="0" w:color="auto"/>
              <w:right w:val="single" w:sz="4" w:space="0" w:color="auto"/>
            </w:tcBorders>
          </w:tcPr>
          <w:p w14:paraId="6982B243" w14:textId="77777777" w:rsidR="00AF3578" w:rsidRPr="00B97D53" w:rsidRDefault="005E0D43" w:rsidP="00B97D53">
            <w:pPr>
              <w:ind w:left="-108" w:right="-132"/>
              <w:jc w:val="center"/>
              <w:rPr>
                <w:rFonts w:ascii="Times New Roman" w:hAnsi="Times New Roman" w:cs="Times New Roman"/>
                <w:b/>
                <w:sz w:val="16"/>
                <w:szCs w:val="16"/>
              </w:rPr>
            </w:pPr>
            <w:r>
              <w:rPr>
                <w:rFonts w:ascii="Times New Roman" w:hAnsi="Times New Roman" w:cs="Times New Roman"/>
                <w:b/>
                <w:sz w:val="19"/>
                <w:szCs w:val="19"/>
              </w:rPr>
              <w:t>{{ criteria_c_mark }}</w:t>
            </w:r>
          </w:p>
        </w:tc>
        <w:tc>
          <w:tcPr>
            <w:tcW w:w="1072" w:type="dxa"/>
            <w:vMerge/>
            <w:tcBorders>
              <w:left w:val="single" w:sz="4" w:space="0" w:color="auto"/>
              <w:right w:val="nil"/>
            </w:tcBorders>
          </w:tcPr>
          <w:p w14:paraId="55FDB058" w14:textId="77777777" w:rsidR="00AF3578" w:rsidRPr="00B97D53" w:rsidRDefault="000D75ED" w:rsidP="00B97D53">
            <w:pPr>
              <w:ind w:left="-108" w:right="-132"/>
              <w:jc w:val="center"/>
              <w:rPr>
                <w:rFonts w:ascii="Times New Roman" w:hAnsi="Times New Roman" w:cs="Times New Roman"/>
                <w:b/>
                <w:sz w:val="16"/>
                <w:szCs w:val="16"/>
              </w:rPr>
            </w:pPr>
          </w:p>
        </w:tc>
        <w:tc>
          <w:tcPr>
            <w:tcW w:w="6679" w:type="dxa"/>
            <w:gridSpan w:val="2"/>
            <w:vMerge/>
            <w:tcBorders>
              <w:left w:val="nil"/>
            </w:tcBorders>
            <w:vAlign w:val="center"/>
          </w:tcPr>
          <w:p w14:paraId="0063116A" w14:textId="77777777" w:rsidR="00AF3578" w:rsidRPr="00B97D53" w:rsidRDefault="000D75ED" w:rsidP="00B97D53">
            <w:pPr>
              <w:ind w:left="-108" w:right="-132"/>
              <w:jc w:val="center"/>
              <w:rPr>
                <w:rFonts w:ascii="Times New Roman" w:hAnsi="Times New Roman" w:cs="Times New Roman"/>
                <w:b/>
                <w:sz w:val="16"/>
                <w:szCs w:val="16"/>
              </w:rPr>
            </w:pPr>
          </w:p>
        </w:tc>
      </w:tr>
      <w:tr w:rsidR="00AF3578" w14:paraId="5093B9E2" w14:textId="77777777" w:rsidTr="00CC17F1">
        <w:trPr>
          <w:trHeight w:val="144"/>
        </w:trPr>
        <w:tc>
          <w:tcPr>
            <w:tcW w:w="1257" w:type="dxa"/>
            <w:vMerge/>
          </w:tcPr>
          <w:p w14:paraId="530DCEF6" w14:textId="77777777" w:rsidR="00AF3578" w:rsidRPr="00952615" w:rsidRDefault="000D75ED" w:rsidP="00B8045F">
            <w:pPr>
              <w:rPr>
                <w:rFonts w:ascii="Times New Roman" w:hAnsi="Times New Roman" w:cs="Times New Roman"/>
                <w:b/>
                <w:bCs/>
                <w:sz w:val="7"/>
                <w:szCs w:val="7"/>
              </w:rPr>
            </w:pPr>
          </w:p>
        </w:tc>
        <w:tc>
          <w:tcPr>
            <w:tcW w:w="236" w:type="dxa"/>
            <w:vMerge/>
            <w:tcBorders>
              <w:right w:val="nil"/>
            </w:tcBorders>
          </w:tcPr>
          <w:p w14:paraId="53C992E6" w14:textId="77777777" w:rsidR="00AF3578" w:rsidRPr="00787E71" w:rsidRDefault="000D75ED" w:rsidP="00B8045F">
            <w:pPr>
              <w:ind w:left="-117" w:right="-199"/>
              <w:rPr>
                <w:sz w:val="6"/>
                <w:szCs w:val="6"/>
              </w:rPr>
            </w:pPr>
          </w:p>
        </w:tc>
        <w:tc>
          <w:tcPr>
            <w:tcW w:w="254" w:type="dxa"/>
            <w:tcBorders>
              <w:top w:val="single" w:sz="4" w:space="0" w:color="auto"/>
              <w:left w:val="nil"/>
              <w:bottom w:val="single" w:sz="4" w:space="0" w:color="auto"/>
              <w:right w:val="nil"/>
            </w:tcBorders>
          </w:tcPr>
          <w:p w14:paraId="77157218" w14:textId="77777777" w:rsidR="00AF3578" w:rsidRPr="00787E71" w:rsidRDefault="000D75ED" w:rsidP="00B8045F">
            <w:pPr>
              <w:rPr>
                <w:sz w:val="6"/>
                <w:szCs w:val="6"/>
              </w:rPr>
            </w:pPr>
          </w:p>
        </w:tc>
        <w:tc>
          <w:tcPr>
            <w:tcW w:w="1072" w:type="dxa"/>
            <w:vMerge/>
            <w:tcBorders>
              <w:left w:val="nil"/>
              <w:bottom w:val="single" w:sz="4" w:space="0" w:color="auto"/>
              <w:right w:val="nil"/>
            </w:tcBorders>
          </w:tcPr>
          <w:p w14:paraId="0CC6FC2E" w14:textId="77777777" w:rsidR="00AF3578" w:rsidRPr="00157980" w:rsidRDefault="000D75ED" w:rsidP="00B8045F">
            <w:pPr>
              <w:ind w:right="-108"/>
              <w:rPr>
                <w:rFonts w:ascii="Times New Roman" w:hAnsi="Times New Roman" w:cs="Times New Roman"/>
                <w:sz w:val="18"/>
                <w:szCs w:val="6"/>
              </w:rPr>
            </w:pPr>
          </w:p>
        </w:tc>
        <w:tc>
          <w:tcPr>
            <w:tcW w:w="6679" w:type="dxa"/>
            <w:gridSpan w:val="2"/>
            <w:vMerge/>
            <w:tcBorders>
              <w:left w:val="nil"/>
              <w:bottom w:val="single" w:sz="4" w:space="0" w:color="auto"/>
            </w:tcBorders>
            <w:vAlign w:val="center"/>
          </w:tcPr>
          <w:p w14:paraId="48C5351F" w14:textId="77777777" w:rsidR="00AF3578" w:rsidRPr="00157980" w:rsidRDefault="000D75ED" w:rsidP="00157980">
            <w:pPr>
              <w:rPr>
                <w:sz w:val="18"/>
                <w:szCs w:val="7"/>
              </w:rPr>
            </w:pPr>
          </w:p>
        </w:tc>
      </w:tr>
      <w:tr w:rsidR="00AF3578" w14:paraId="341D9DF7" w14:textId="77777777" w:rsidTr="00CC17F1">
        <w:trPr>
          <w:trHeight w:val="144"/>
        </w:trPr>
        <w:tc>
          <w:tcPr>
            <w:tcW w:w="1257" w:type="dxa"/>
            <w:vMerge/>
          </w:tcPr>
          <w:p w14:paraId="4E4EE1DA" w14:textId="77777777" w:rsidR="00AF3578" w:rsidRPr="00970B97" w:rsidRDefault="000D75ED" w:rsidP="00242D62">
            <w:pPr>
              <w:rPr>
                <w:rFonts w:ascii="Times New Roman" w:hAnsi="Times New Roman" w:cs="Times New Roman"/>
                <w:b/>
                <w:bCs/>
                <w:sz w:val="20"/>
              </w:rPr>
            </w:pPr>
          </w:p>
        </w:tc>
        <w:tc>
          <w:tcPr>
            <w:tcW w:w="236" w:type="dxa"/>
            <w:vMerge w:val="restart"/>
            <w:tcBorders>
              <w:right w:val="nil"/>
            </w:tcBorders>
          </w:tcPr>
          <w:p w14:paraId="433B3E5D" w14:textId="77777777" w:rsidR="00AF3578" w:rsidRPr="00787E71" w:rsidRDefault="000D75ED" w:rsidP="00242D62">
            <w:pPr>
              <w:ind w:left="-117" w:right="-199"/>
              <w:rPr>
                <w:sz w:val="6"/>
                <w:szCs w:val="6"/>
              </w:rPr>
            </w:pPr>
          </w:p>
        </w:tc>
        <w:tc>
          <w:tcPr>
            <w:tcW w:w="254" w:type="dxa"/>
            <w:tcBorders>
              <w:left w:val="nil"/>
              <w:right w:val="nil"/>
            </w:tcBorders>
          </w:tcPr>
          <w:p w14:paraId="52D44B47" w14:textId="77777777" w:rsidR="00AF3578" w:rsidRPr="00787E71" w:rsidRDefault="000D75ED" w:rsidP="00242D62">
            <w:pPr>
              <w:rPr>
                <w:sz w:val="6"/>
                <w:szCs w:val="6"/>
              </w:rPr>
            </w:pPr>
          </w:p>
        </w:tc>
        <w:tc>
          <w:tcPr>
            <w:tcW w:w="1072" w:type="dxa"/>
            <w:vMerge w:val="restart"/>
            <w:tcBorders>
              <w:left w:val="nil"/>
              <w:right w:val="nil"/>
            </w:tcBorders>
            <w:vAlign w:val="center"/>
          </w:tcPr>
          <w:p w14:paraId="3558C64C" w14:textId="77777777" w:rsidR="00AF3578" w:rsidRPr="00157980" w:rsidRDefault="005E0D43" w:rsidP="00157980">
            <w:pPr>
              <w:ind w:right="-108"/>
              <w:rPr>
                <w:rFonts w:ascii="Times New Roman" w:hAnsi="Times New Roman" w:cs="Times New Roman"/>
                <w:sz w:val="18"/>
                <w:szCs w:val="6"/>
              </w:rPr>
            </w:pPr>
            <w:r w:rsidRPr="00157980">
              <w:rPr>
                <w:rFonts w:ascii="Times New Roman" w:hAnsi="Times New Roman" w:cs="Times New Roman"/>
                <w:sz w:val="18"/>
                <w:szCs w:val="19"/>
              </w:rPr>
              <w:t>Criteria D –</w:t>
            </w:r>
          </w:p>
        </w:tc>
        <w:tc>
          <w:tcPr>
            <w:tcW w:w="6679" w:type="dxa"/>
            <w:gridSpan w:val="2"/>
            <w:vMerge w:val="restart"/>
            <w:tcBorders>
              <w:left w:val="nil"/>
            </w:tcBorders>
            <w:vAlign w:val="center"/>
          </w:tcPr>
          <w:p w14:paraId="29BC33D8" w14:textId="77777777" w:rsidR="00AF3578" w:rsidRPr="00157980" w:rsidRDefault="005E0D43" w:rsidP="00157980">
            <w:pPr>
              <w:rPr>
                <w:sz w:val="18"/>
              </w:rPr>
            </w:pPr>
            <w:r w:rsidRPr="00157980">
              <w:rPr>
                <w:rFonts w:ascii="Times New Roman" w:hAnsi="Times New Roman" w:cs="Times New Roman"/>
                <w:sz w:val="18"/>
                <w:szCs w:val="19"/>
              </w:rPr>
              <w:t>Has the right or power to directly or indirectly appoint or remove a director(s) who  holds the majority of the voting rights at the meeting of directors</w:t>
            </w:r>
          </w:p>
        </w:tc>
      </w:tr>
      <w:tr w:rsidR="00AF3578" w:rsidRPr="00B97D53" w14:paraId="5323E23A" w14:textId="77777777" w:rsidTr="00CC17F1">
        <w:trPr>
          <w:trHeight w:val="117"/>
        </w:trPr>
        <w:tc>
          <w:tcPr>
            <w:tcW w:w="1257" w:type="dxa"/>
            <w:vMerge/>
          </w:tcPr>
          <w:p w14:paraId="6F41E4EB" w14:textId="77777777" w:rsidR="00AF3578" w:rsidRPr="00B97D53" w:rsidRDefault="000D75ED" w:rsidP="00B97D53">
            <w:pPr>
              <w:ind w:left="-108" w:right="-132"/>
              <w:jc w:val="center"/>
              <w:rPr>
                <w:rFonts w:ascii="Times New Roman" w:hAnsi="Times New Roman" w:cs="Times New Roman"/>
                <w:b/>
                <w:sz w:val="16"/>
                <w:szCs w:val="16"/>
              </w:rPr>
            </w:pPr>
          </w:p>
        </w:tc>
        <w:tc>
          <w:tcPr>
            <w:tcW w:w="236" w:type="dxa"/>
            <w:vMerge/>
          </w:tcPr>
          <w:p w14:paraId="4DF8038E" w14:textId="77777777" w:rsidR="00AF3578" w:rsidRPr="00B97D53" w:rsidRDefault="000D75ED" w:rsidP="00B97D53">
            <w:pPr>
              <w:ind w:left="-108" w:right="-132"/>
              <w:jc w:val="center"/>
              <w:rPr>
                <w:rFonts w:ascii="Times New Roman" w:hAnsi="Times New Roman" w:cs="Times New Roman"/>
                <w:b/>
                <w:sz w:val="16"/>
                <w:szCs w:val="16"/>
              </w:rPr>
            </w:pPr>
          </w:p>
        </w:tc>
        <w:tc>
          <w:tcPr>
            <w:tcW w:w="254" w:type="dxa"/>
            <w:tcBorders>
              <w:bottom w:val="single" w:sz="4" w:space="0" w:color="auto"/>
            </w:tcBorders>
          </w:tcPr>
          <w:p w14:paraId="3EAD45EA" w14:textId="77777777" w:rsidR="00AF3578" w:rsidRPr="00B97D53" w:rsidRDefault="000D75ED" w:rsidP="00B97D53">
            <w:pPr>
              <w:ind w:left="-108" w:right="-132"/>
              <w:jc w:val="center"/>
              <w:rPr>
                <w:rFonts w:ascii="Times New Roman" w:hAnsi="Times New Roman" w:cs="Times New Roman"/>
                <w:b/>
                <w:sz w:val="16"/>
                <w:szCs w:val="16"/>
              </w:rPr>
            </w:pPr>
          </w:p>
        </w:tc>
        <w:tc>
          <w:tcPr>
            <w:tcW w:w="1072" w:type="dxa"/>
            <w:vMerge/>
            <w:tcBorders>
              <w:right w:val="nil"/>
            </w:tcBorders>
          </w:tcPr>
          <w:p w14:paraId="185FE7FE" w14:textId="77777777" w:rsidR="00AF3578" w:rsidRPr="00B97D53" w:rsidRDefault="000D75ED" w:rsidP="00B97D53">
            <w:pPr>
              <w:ind w:left="-108" w:right="-132"/>
              <w:jc w:val="center"/>
              <w:rPr>
                <w:rFonts w:ascii="Times New Roman" w:hAnsi="Times New Roman" w:cs="Times New Roman"/>
                <w:b/>
                <w:sz w:val="16"/>
                <w:szCs w:val="16"/>
              </w:rPr>
            </w:pPr>
          </w:p>
        </w:tc>
        <w:tc>
          <w:tcPr>
            <w:tcW w:w="6679" w:type="dxa"/>
            <w:gridSpan w:val="2"/>
            <w:vMerge/>
            <w:tcBorders>
              <w:left w:val="nil"/>
            </w:tcBorders>
            <w:vAlign w:val="center"/>
          </w:tcPr>
          <w:p w14:paraId="3253C7C7" w14:textId="77777777" w:rsidR="00AF3578" w:rsidRPr="00B97D53" w:rsidRDefault="000D75ED" w:rsidP="00B97D53">
            <w:pPr>
              <w:ind w:left="-108" w:right="-132"/>
              <w:jc w:val="center"/>
              <w:rPr>
                <w:rFonts w:ascii="Times New Roman" w:hAnsi="Times New Roman" w:cs="Times New Roman"/>
                <w:b/>
                <w:sz w:val="16"/>
                <w:szCs w:val="16"/>
              </w:rPr>
            </w:pPr>
          </w:p>
        </w:tc>
      </w:tr>
      <w:tr w:rsidR="00AF3578" w:rsidRPr="00952615" w14:paraId="5C2E5F79" w14:textId="77777777" w:rsidTr="00CC17F1">
        <w:trPr>
          <w:trHeight w:val="116"/>
        </w:trPr>
        <w:tc>
          <w:tcPr>
            <w:tcW w:w="1257" w:type="dxa"/>
            <w:vMerge/>
          </w:tcPr>
          <w:p w14:paraId="22AAA91C" w14:textId="77777777" w:rsidR="00AF3578" w:rsidRPr="00952615" w:rsidRDefault="000D75ED" w:rsidP="00242D62">
            <w:pPr>
              <w:rPr>
                <w:rFonts w:ascii="Times New Roman" w:hAnsi="Times New Roman" w:cs="Times New Roman"/>
                <w:b/>
                <w:bCs/>
                <w:sz w:val="7"/>
                <w:szCs w:val="7"/>
              </w:rPr>
            </w:pPr>
          </w:p>
        </w:tc>
        <w:tc>
          <w:tcPr>
            <w:tcW w:w="236" w:type="dxa"/>
            <w:vMerge/>
            <w:tcBorders>
              <w:right w:val="nil"/>
            </w:tcBorders>
          </w:tcPr>
          <w:p w14:paraId="08264914" w14:textId="77777777" w:rsidR="00AF3578" w:rsidRPr="00952615" w:rsidRDefault="000D75ED" w:rsidP="00242D62">
            <w:pPr>
              <w:ind w:left="-117" w:right="-199"/>
              <w:rPr>
                <w:sz w:val="7"/>
                <w:szCs w:val="7"/>
              </w:rPr>
            </w:pPr>
          </w:p>
        </w:tc>
        <w:tc>
          <w:tcPr>
            <w:tcW w:w="254" w:type="dxa"/>
            <w:tcBorders>
              <w:left w:val="nil"/>
              <w:bottom w:val="single" w:sz="4" w:space="0" w:color="auto"/>
              <w:right w:val="nil"/>
            </w:tcBorders>
          </w:tcPr>
          <w:p w14:paraId="3FCE36B1" w14:textId="77777777" w:rsidR="00AF3578" w:rsidRPr="00952615" w:rsidRDefault="000D75ED" w:rsidP="00242D62">
            <w:pPr>
              <w:rPr>
                <w:sz w:val="7"/>
                <w:szCs w:val="7"/>
              </w:rPr>
            </w:pPr>
          </w:p>
        </w:tc>
        <w:tc>
          <w:tcPr>
            <w:tcW w:w="1072" w:type="dxa"/>
            <w:vMerge/>
            <w:tcBorders>
              <w:left w:val="nil"/>
              <w:right w:val="nil"/>
            </w:tcBorders>
          </w:tcPr>
          <w:p w14:paraId="65150781" w14:textId="77777777" w:rsidR="00AF3578" w:rsidRPr="00157980" w:rsidRDefault="000D75ED" w:rsidP="00242D62">
            <w:pPr>
              <w:ind w:right="-108"/>
              <w:rPr>
                <w:rFonts w:ascii="Times New Roman" w:hAnsi="Times New Roman" w:cs="Times New Roman"/>
                <w:sz w:val="18"/>
                <w:szCs w:val="7"/>
              </w:rPr>
            </w:pPr>
          </w:p>
        </w:tc>
        <w:tc>
          <w:tcPr>
            <w:tcW w:w="6679" w:type="dxa"/>
            <w:gridSpan w:val="2"/>
            <w:vMerge/>
            <w:tcBorders>
              <w:left w:val="nil"/>
            </w:tcBorders>
            <w:vAlign w:val="center"/>
          </w:tcPr>
          <w:p w14:paraId="72CDCC95" w14:textId="77777777" w:rsidR="00AF3578" w:rsidRPr="00157980" w:rsidRDefault="000D75ED" w:rsidP="00157980">
            <w:pPr>
              <w:rPr>
                <w:rFonts w:ascii="Times New Roman" w:hAnsi="Times New Roman" w:cs="Times New Roman"/>
                <w:sz w:val="18"/>
                <w:szCs w:val="7"/>
              </w:rPr>
            </w:pPr>
          </w:p>
        </w:tc>
      </w:tr>
      <w:tr w:rsidR="00AF3578" w14:paraId="69F813D3" w14:textId="77777777" w:rsidTr="00CC17F1">
        <w:trPr>
          <w:trHeight w:val="183"/>
        </w:trPr>
        <w:tc>
          <w:tcPr>
            <w:tcW w:w="1257" w:type="dxa"/>
            <w:vMerge/>
          </w:tcPr>
          <w:p w14:paraId="7A117BCC" w14:textId="77777777" w:rsidR="00AF3578" w:rsidRPr="00970B97" w:rsidRDefault="000D75ED" w:rsidP="00242D62">
            <w:pPr>
              <w:rPr>
                <w:rFonts w:ascii="Times New Roman" w:hAnsi="Times New Roman" w:cs="Times New Roman"/>
                <w:b/>
                <w:bCs/>
                <w:sz w:val="20"/>
              </w:rPr>
            </w:pPr>
          </w:p>
        </w:tc>
        <w:tc>
          <w:tcPr>
            <w:tcW w:w="236" w:type="dxa"/>
            <w:vMerge w:val="restart"/>
            <w:tcBorders>
              <w:right w:val="nil"/>
            </w:tcBorders>
          </w:tcPr>
          <w:p w14:paraId="0BC72EF5" w14:textId="77777777" w:rsidR="00AF3578" w:rsidRPr="00787E71" w:rsidRDefault="000D75ED" w:rsidP="00242D62">
            <w:pPr>
              <w:ind w:left="-117" w:right="-199"/>
              <w:rPr>
                <w:sz w:val="6"/>
                <w:szCs w:val="6"/>
              </w:rPr>
            </w:pPr>
          </w:p>
        </w:tc>
        <w:tc>
          <w:tcPr>
            <w:tcW w:w="254" w:type="dxa"/>
            <w:tcBorders>
              <w:left w:val="nil"/>
              <w:right w:val="nil"/>
            </w:tcBorders>
          </w:tcPr>
          <w:p w14:paraId="73612B91" w14:textId="77777777" w:rsidR="00AF3578" w:rsidRPr="00787E71" w:rsidRDefault="000D75ED" w:rsidP="00242D62">
            <w:pPr>
              <w:rPr>
                <w:sz w:val="6"/>
                <w:szCs w:val="6"/>
              </w:rPr>
            </w:pPr>
          </w:p>
        </w:tc>
        <w:tc>
          <w:tcPr>
            <w:tcW w:w="1072" w:type="dxa"/>
            <w:vMerge w:val="restart"/>
            <w:tcBorders>
              <w:left w:val="nil"/>
              <w:right w:val="nil"/>
            </w:tcBorders>
            <w:vAlign w:val="center"/>
          </w:tcPr>
          <w:p w14:paraId="71D14D36" w14:textId="77777777" w:rsidR="00AF3578" w:rsidRPr="00157980" w:rsidRDefault="005E0D43" w:rsidP="00157980">
            <w:pPr>
              <w:ind w:right="-108"/>
              <w:rPr>
                <w:rFonts w:ascii="Times New Roman" w:hAnsi="Times New Roman" w:cs="Times New Roman"/>
                <w:sz w:val="18"/>
                <w:szCs w:val="6"/>
              </w:rPr>
            </w:pPr>
            <w:r w:rsidRPr="00157980">
              <w:rPr>
                <w:rFonts w:ascii="Times New Roman" w:hAnsi="Times New Roman" w:cs="Times New Roman"/>
                <w:sz w:val="18"/>
                <w:szCs w:val="19"/>
              </w:rPr>
              <w:t>Criteria E –</w:t>
            </w:r>
          </w:p>
        </w:tc>
        <w:tc>
          <w:tcPr>
            <w:tcW w:w="6679" w:type="dxa"/>
            <w:gridSpan w:val="2"/>
            <w:vMerge w:val="restart"/>
            <w:tcBorders>
              <w:left w:val="nil"/>
            </w:tcBorders>
            <w:vAlign w:val="center"/>
          </w:tcPr>
          <w:p w14:paraId="058C146C" w14:textId="77777777" w:rsidR="00AF3578" w:rsidRPr="00157980" w:rsidRDefault="005E0D43" w:rsidP="00157980">
            <w:pPr>
              <w:rPr>
                <w:rFonts w:ascii="Times New Roman" w:hAnsi="Times New Roman" w:cs="Times New Roman"/>
                <w:sz w:val="18"/>
                <w:szCs w:val="19"/>
              </w:rPr>
            </w:pPr>
            <w:r w:rsidRPr="00157980">
              <w:rPr>
                <w:rFonts w:ascii="Times New Roman" w:hAnsi="Times New Roman" w:cs="Times New Roman"/>
                <w:sz w:val="18"/>
                <w:szCs w:val="19"/>
              </w:rPr>
              <w:t xml:space="preserve">Is a member of the company and, under an agreement with another member of the company, controls alone a majority of the voting rights in the company </w:t>
            </w:r>
          </w:p>
        </w:tc>
      </w:tr>
      <w:tr w:rsidR="00AF3578" w:rsidRPr="00B97D53" w14:paraId="23EFD94D" w14:textId="77777777" w:rsidTr="00CC17F1">
        <w:trPr>
          <w:trHeight w:val="183"/>
        </w:trPr>
        <w:tc>
          <w:tcPr>
            <w:tcW w:w="1257" w:type="dxa"/>
            <w:vMerge/>
          </w:tcPr>
          <w:p w14:paraId="6D1D8660" w14:textId="77777777" w:rsidR="00AF3578" w:rsidRPr="00B97D53" w:rsidRDefault="000D75ED" w:rsidP="00B97D53">
            <w:pPr>
              <w:ind w:left="-108" w:right="-132"/>
              <w:jc w:val="center"/>
              <w:rPr>
                <w:rFonts w:ascii="Times New Roman" w:hAnsi="Times New Roman" w:cs="Times New Roman"/>
                <w:b/>
                <w:sz w:val="16"/>
                <w:szCs w:val="16"/>
              </w:rPr>
            </w:pPr>
          </w:p>
        </w:tc>
        <w:tc>
          <w:tcPr>
            <w:tcW w:w="236" w:type="dxa"/>
            <w:vMerge/>
          </w:tcPr>
          <w:p w14:paraId="20B91354" w14:textId="77777777" w:rsidR="00AF3578" w:rsidRPr="00B97D53" w:rsidRDefault="000D75ED" w:rsidP="00B97D53">
            <w:pPr>
              <w:ind w:left="-108" w:right="-132"/>
              <w:jc w:val="center"/>
              <w:rPr>
                <w:rFonts w:ascii="Times New Roman" w:hAnsi="Times New Roman" w:cs="Times New Roman"/>
                <w:b/>
                <w:sz w:val="16"/>
                <w:szCs w:val="16"/>
              </w:rPr>
            </w:pPr>
          </w:p>
        </w:tc>
        <w:tc>
          <w:tcPr>
            <w:tcW w:w="254" w:type="dxa"/>
            <w:tcBorders>
              <w:bottom w:val="single" w:sz="4" w:space="0" w:color="auto"/>
            </w:tcBorders>
          </w:tcPr>
          <w:p w14:paraId="77273A21" w14:textId="77777777" w:rsidR="00AF3578" w:rsidRPr="00B97D53" w:rsidRDefault="000D75ED" w:rsidP="00B97D53">
            <w:pPr>
              <w:ind w:left="-108" w:right="-132"/>
              <w:jc w:val="center"/>
              <w:rPr>
                <w:rFonts w:ascii="Times New Roman" w:hAnsi="Times New Roman" w:cs="Times New Roman"/>
                <w:b/>
                <w:sz w:val="16"/>
                <w:szCs w:val="16"/>
              </w:rPr>
            </w:pPr>
          </w:p>
        </w:tc>
        <w:tc>
          <w:tcPr>
            <w:tcW w:w="1072" w:type="dxa"/>
            <w:vMerge/>
            <w:tcBorders>
              <w:right w:val="nil"/>
            </w:tcBorders>
          </w:tcPr>
          <w:p w14:paraId="36EE022B" w14:textId="77777777" w:rsidR="00AF3578" w:rsidRPr="00B97D53" w:rsidRDefault="000D75ED" w:rsidP="00B97D53">
            <w:pPr>
              <w:ind w:left="-108" w:right="-132"/>
              <w:jc w:val="center"/>
              <w:rPr>
                <w:rFonts w:ascii="Times New Roman" w:hAnsi="Times New Roman" w:cs="Times New Roman"/>
                <w:b/>
                <w:sz w:val="16"/>
                <w:szCs w:val="16"/>
              </w:rPr>
            </w:pPr>
          </w:p>
        </w:tc>
        <w:tc>
          <w:tcPr>
            <w:tcW w:w="6679" w:type="dxa"/>
            <w:gridSpan w:val="2"/>
            <w:vMerge/>
            <w:tcBorders>
              <w:left w:val="nil"/>
            </w:tcBorders>
            <w:vAlign w:val="center"/>
          </w:tcPr>
          <w:p w14:paraId="63D600F6" w14:textId="77777777" w:rsidR="00AF3578" w:rsidRPr="00B97D53" w:rsidRDefault="000D75ED" w:rsidP="00B97D53">
            <w:pPr>
              <w:ind w:left="-108" w:right="-132"/>
              <w:jc w:val="center"/>
              <w:rPr>
                <w:rFonts w:ascii="Times New Roman" w:hAnsi="Times New Roman" w:cs="Times New Roman"/>
                <w:b/>
                <w:sz w:val="16"/>
                <w:szCs w:val="16"/>
              </w:rPr>
            </w:pPr>
          </w:p>
        </w:tc>
      </w:tr>
      <w:tr w:rsidR="00AF3578" w:rsidRPr="00952615" w14:paraId="1F8182B4" w14:textId="77777777" w:rsidTr="00CC17F1">
        <w:trPr>
          <w:trHeight w:val="144"/>
        </w:trPr>
        <w:tc>
          <w:tcPr>
            <w:tcW w:w="1257" w:type="dxa"/>
            <w:vMerge/>
          </w:tcPr>
          <w:p w14:paraId="43702315" w14:textId="77777777" w:rsidR="00AF3578" w:rsidRPr="00F44976" w:rsidRDefault="000D75ED" w:rsidP="00242D62">
            <w:pPr>
              <w:rPr>
                <w:rFonts w:ascii="Times New Roman" w:hAnsi="Times New Roman" w:cs="Times New Roman"/>
                <w:b/>
                <w:bCs/>
                <w:sz w:val="16"/>
                <w:szCs w:val="16"/>
              </w:rPr>
            </w:pPr>
          </w:p>
        </w:tc>
        <w:tc>
          <w:tcPr>
            <w:tcW w:w="236" w:type="dxa"/>
            <w:vMerge/>
            <w:tcBorders>
              <w:right w:val="nil"/>
            </w:tcBorders>
          </w:tcPr>
          <w:p w14:paraId="3FFEBABD" w14:textId="77777777" w:rsidR="00AF3578" w:rsidRPr="00787E71" w:rsidRDefault="000D75ED" w:rsidP="00242D62">
            <w:pPr>
              <w:ind w:left="-117" w:right="-199"/>
              <w:rPr>
                <w:sz w:val="6"/>
                <w:szCs w:val="6"/>
              </w:rPr>
            </w:pPr>
          </w:p>
        </w:tc>
        <w:tc>
          <w:tcPr>
            <w:tcW w:w="254" w:type="dxa"/>
            <w:tcBorders>
              <w:left w:val="nil"/>
              <w:bottom w:val="single" w:sz="4" w:space="0" w:color="auto"/>
              <w:right w:val="nil"/>
            </w:tcBorders>
          </w:tcPr>
          <w:p w14:paraId="2A4EC3E5" w14:textId="77777777" w:rsidR="00AF3578" w:rsidRPr="00787E71" w:rsidRDefault="000D75ED" w:rsidP="00242D62">
            <w:pPr>
              <w:rPr>
                <w:sz w:val="6"/>
                <w:szCs w:val="6"/>
              </w:rPr>
            </w:pPr>
          </w:p>
        </w:tc>
        <w:tc>
          <w:tcPr>
            <w:tcW w:w="1072" w:type="dxa"/>
            <w:vMerge/>
            <w:tcBorders>
              <w:left w:val="nil"/>
              <w:right w:val="nil"/>
            </w:tcBorders>
          </w:tcPr>
          <w:p w14:paraId="2ABDFCDD" w14:textId="77777777" w:rsidR="00AF3578" w:rsidRPr="00157980" w:rsidRDefault="000D75ED" w:rsidP="00242D62">
            <w:pPr>
              <w:ind w:right="-108"/>
              <w:rPr>
                <w:rFonts w:ascii="Times New Roman" w:hAnsi="Times New Roman" w:cs="Times New Roman"/>
                <w:sz w:val="18"/>
                <w:szCs w:val="6"/>
              </w:rPr>
            </w:pPr>
          </w:p>
        </w:tc>
        <w:tc>
          <w:tcPr>
            <w:tcW w:w="6679" w:type="dxa"/>
            <w:gridSpan w:val="2"/>
            <w:vMerge/>
            <w:tcBorders>
              <w:left w:val="nil"/>
            </w:tcBorders>
            <w:vAlign w:val="center"/>
          </w:tcPr>
          <w:p w14:paraId="559A6780" w14:textId="77777777" w:rsidR="00AF3578" w:rsidRPr="00157980" w:rsidRDefault="000D75ED" w:rsidP="00157980">
            <w:pPr>
              <w:rPr>
                <w:rFonts w:ascii="Times New Roman" w:hAnsi="Times New Roman" w:cs="Times New Roman"/>
                <w:sz w:val="18"/>
                <w:szCs w:val="13"/>
              </w:rPr>
            </w:pPr>
          </w:p>
        </w:tc>
      </w:tr>
      <w:tr w:rsidR="00AF3578" w:rsidRPr="00952615" w14:paraId="3CFEDB7B" w14:textId="77777777" w:rsidTr="00CC17F1">
        <w:trPr>
          <w:trHeight w:val="144"/>
        </w:trPr>
        <w:tc>
          <w:tcPr>
            <w:tcW w:w="1257" w:type="dxa"/>
            <w:vMerge/>
          </w:tcPr>
          <w:p w14:paraId="467FE7C4" w14:textId="77777777" w:rsidR="00AF3578" w:rsidRPr="00F44976" w:rsidRDefault="000D75ED" w:rsidP="00242D62">
            <w:pPr>
              <w:rPr>
                <w:rFonts w:ascii="Times New Roman" w:hAnsi="Times New Roman" w:cs="Times New Roman"/>
                <w:b/>
                <w:bCs/>
                <w:sz w:val="16"/>
                <w:szCs w:val="16"/>
              </w:rPr>
            </w:pPr>
          </w:p>
        </w:tc>
        <w:tc>
          <w:tcPr>
            <w:tcW w:w="236" w:type="dxa"/>
            <w:vMerge w:val="restart"/>
            <w:tcBorders>
              <w:right w:val="nil"/>
            </w:tcBorders>
          </w:tcPr>
          <w:p w14:paraId="33EB22C5" w14:textId="77777777" w:rsidR="00AF3578" w:rsidRPr="00787E71" w:rsidRDefault="000D75ED" w:rsidP="00242D62">
            <w:pPr>
              <w:ind w:left="-117" w:right="-199"/>
              <w:rPr>
                <w:sz w:val="6"/>
                <w:szCs w:val="6"/>
              </w:rPr>
            </w:pPr>
          </w:p>
        </w:tc>
        <w:tc>
          <w:tcPr>
            <w:tcW w:w="254" w:type="dxa"/>
            <w:tcBorders>
              <w:left w:val="nil"/>
              <w:right w:val="nil"/>
            </w:tcBorders>
          </w:tcPr>
          <w:p w14:paraId="5EA1ADDD" w14:textId="77777777" w:rsidR="00AF3578" w:rsidRPr="00787E71" w:rsidRDefault="000D75ED" w:rsidP="00242D62">
            <w:pPr>
              <w:rPr>
                <w:sz w:val="6"/>
                <w:szCs w:val="6"/>
              </w:rPr>
            </w:pPr>
          </w:p>
        </w:tc>
        <w:tc>
          <w:tcPr>
            <w:tcW w:w="1072" w:type="dxa"/>
            <w:vMerge w:val="restart"/>
            <w:tcBorders>
              <w:left w:val="nil"/>
              <w:right w:val="nil"/>
            </w:tcBorders>
            <w:vAlign w:val="center"/>
          </w:tcPr>
          <w:p w14:paraId="7B97F05E" w14:textId="77777777" w:rsidR="00AF3578" w:rsidRPr="00157980" w:rsidRDefault="005E0D43" w:rsidP="00157980">
            <w:pPr>
              <w:ind w:right="-108"/>
              <w:rPr>
                <w:rFonts w:ascii="Times New Roman" w:hAnsi="Times New Roman" w:cs="Times New Roman"/>
                <w:sz w:val="18"/>
                <w:szCs w:val="6"/>
              </w:rPr>
            </w:pPr>
            <w:r w:rsidRPr="00157980">
              <w:rPr>
                <w:rFonts w:ascii="Times New Roman" w:hAnsi="Times New Roman" w:cs="Times New Roman"/>
                <w:sz w:val="18"/>
                <w:szCs w:val="19"/>
              </w:rPr>
              <w:t>Criteria F –</w:t>
            </w:r>
          </w:p>
        </w:tc>
        <w:tc>
          <w:tcPr>
            <w:tcW w:w="6679" w:type="dxa"/>
            <w:gridSpan w:val="2"/>
            <w:vMerge w:val="restart"/>
            <w:tcBorders>
              <w:left w:val="nil"/>
            </w:tcBorders>
            <w:vAlign w:val="center"/>
          </w:tcPr>
          <w:p w14:paraId="0EED345F" w14:textId="77777777" w:rsidR="00AF3578" w:rsidRPr="00157980" w:rsidRDefault="005E0D43" w:rsidP="00157980">
            <w:pPr>
              <w:rPr>
                <w:rFonts w:ascii="Times New Roman" w:hAnsi="Times New Roman" w:cs="Times New Roman"/>
                <w:sz w:val="18"/>
                <w:szCs w:val="13"/>
              </w:rPr>
            </w:pPr>
            <w:r w:rsidRPr="00157980">
              <w:rPr>
                <w:rFonts w:ascii="Times New Roman" w:hAnsi="Times New Roman" w:cs="Times New Roman"/>
                <w:sz w:val="18"/>
                <w:szCs w:val="19"/>
              </w:rPr>
              <w:t>Has less than 20% of shares or voting shares but exercises significant control or  influence over the company</w:t>
            </w:r>
          </w:p>
        </w:tc>
      </w:tr>
      <w:tr w:rsidR="00AF3578" w:rsidRPr="00B97D53" w14:paraId="7F823B44" w14:textId="77777777" w:rsidTr="00CC17F1">
        <w:trPr>
          <w:trHeight w:val="144"/>
        </w:trPr>
        <w:tc>
          <w:tcPr>
            <w:tcW w:w="1257" w:type="dxa"/>
            <w:vMerge/>
          </w:tcPr>
          <w:p w14:paraId="1836D5A7" w14:textId="77777777" w:rsidR="00AF3578" w:rsidRPr="00B97D53" w:rsidRDefault="000D75ED" w:rsidP="00B97D53">
            <w:pPr>
              <w:ind w:left="-108" w:right="-132"/>
              <w:jc w:val="center"/>
              <w:rPr>
                <w:rFonts w:ascii="Times New Roman" w:hAnsi="Times New Roman" w:cs="Times New Roman"/>
                <w:b/>
                <w:sz w:val="16"/>
                <w:szCs w:val="16"/>
              </w:rPr>
            </w:pPr>
          </w:p>
        </w:tc>
        <w:tc>
          <w:tcPr>
            <w:tcW w:w="236" w:type="dxa"/>
            <w:vMerge/>
          </w:tcPr>
          <w:p w14:paraId="0AAF2497" w14:textId="77777777" w:rsidR="00AF3578" w:rsidRPr="00B97D53" w:rsidRDefault="000D75ED" w:rsidP="00B97D53">
            <w:pPr>
              <w:ind w:left="-108" w:right="-132"/>
              <w:jc w:val="center"/>
              <w:rPr>
                <w:rFonts w:ascii="Times New Roman" w:hAnsi="Times New Roman" w:cs="Times New Roman"/>
                <w:b/>
                <w:sz w:val="16"/>
                <w:szCs w:val="16"/>
              </w:rPr>
            </w:pPr>
          </w:p>
        </w:tc>
        <w:tc>
          <w:tcPr>
            <w:tcW w:w="254" w:type="dxa"/>
            <w:tcBorders>
              <w:bottom w:val="single" w:sz="4" w:space="0" w:color="auto"/>
            </w:tcBorders>
          </w:tcPr>
          <w:p w14:paraId="7C1B5BD1" w14:textId="77777777" w:rsidR="00AF3578" w:rsidRPr="00B97D53" w:rsidRDefault="000D75ED" w:rsidP="00B97D53">
            <w:pPr>
              <w:ind w:left="-108" w:right="-132"/>
              <w:jc w:val="center"/>
              <w:rPr>
                <w:rFonts w:ascii="Times New Roman" w:hAnsi="Times New Roman" w:cs="Times New Roman"/>
                <w:b/>
                <w:sz w:val="16"/>
                <w:szCs w:val="16"/>
              </w:rPr>
            </w:pPr>
          </w:p>
        </w:tc>
        <w:tc>
          <w:tcPr>
            <w:tcW w:w="1072" w:type="dxa"/>
            <w:vMerge/>
            <w:tcBorders>
              <w:right w:val="nil"/>
            </w:tcBorders>
          </w:tcPr>
          <w:p w14:paraId="409E4C26" w14:textId="77777777" w:rsidR="00AF3578" w:rsidRPr="00B97D53" w:rsidRDefault="000D75ED" w:rsidP="00B97D53">
            <w:pPr>
              <w:ind w:left="-108" w:right="-132"/>
              <w:jc w:val="center"/>
              <w:rPr>
                <w:rFonts w:ascii="Times New Roman" w:hAnsi="Times New Roman" w:cs="Times New Roman"/>
                <w:b/>
                <w:sz w:val="16"/>
                <w:szCs w:val="16"/>
              </w:rPr>
            </w:pPr>
          </w:p>
        </w:tc>
        <w:tc>
          <w:tcPr>
            <w:tcW w:w="6679" w:type="dxa"/>
            <w:gridSpan w:val="2"/>
            <w:vMerge/>
            <w:tcBorders>
              <w:left w:val="nil"/>
            </w:tcBorders>
          </w:tcPr>
          <w:p w14:paraId="13DC24F3" w14:textId="77777777" w:rsidR="00AF3578" w:rsidRPr="00B97D53" w:rsidRDefault="000D75ED" w:rsidP="00B97D53">
            <w:pPr>
              <w:ind w:left="-108" w:right="-132"/>
              <w:jc w:val="center"/>
              <w:rPr>
                <w:rFonts w:ascii="Times New Roman" w:hAnsi="Times New Roman" w:cs="Times New Roman"/>
                <w:b/>
                <w:sz w:val="16"/>
                <w:szCs w:val="16"/>
              </w:rPr>
            </w:pPr>
          </w:p>
        </w:tc>
      </w:tr>
      <w:tr w:rsidR="00AF3578" w:rsidRPr="00952615" w14:paraId="2327DF15" w14:textId="77777777" w:rsidTr="00CC17F1">
        <w:trPr>
          <w:trHeight w:val="144"/>
        </w:trPr>
        <w:tc>
          <w:tcPr>
            <w:tcW w:w="1257" w:type="dxa"/>
            <w:vMerge/>
          </w:tcPr>
          <w:p w14:paraId="42289A5C" w14:textId="77777777" w:rsidR="00AF3578" w:rsidRPr="00952615" w:rsidRDefault="000D75ED" w:rsidP="00242D62">
            <w:pPr>
              <w:rPr>
                <w:rFonts w:ascii="Times New Roman" w:hAnsi="Times New Roman" w:cs="Times New Roman"/>
                <w:b/>
                <w:bCs/>
                <w:sz w:val="7"/>
                <w:szCs w:val="7"/>
              </w:rPr>
            </w:pPr>
          </w:p>
        </w:tc>
        <w:tc>
          <w:tcPr>
            <w:tcW w:w="236" w:type="dxa"/>
            <w:vMerge/>
            <w:tcBorders>
              <w:right w:val="nil"/>
            </w:tcBorders>
          </w:tcPr>
          <w:p w14:paraId="2AB6A29A" w14:textId="77777777" w:rsidR="00AF3578" w:rsidRPr="00787E71" w:rsidRDefault="000D75ED" w:rsidP="00242D62">
            <w:pPr>
              <w:ind w:left="-117" w:right="-199"/>
              <w:rPr>
                <w:sz w:val="6"/>
                <w:szCs w:val="6"/>
              </w:rPr>
            </w:pPr>
          </w:p>
        </w:tc>
        <w:tc>
          <w:tcPr>
            <w:tcW w:w="254" w:type="dxa"/>
            <w:tcBorders>
              <w:left w:val="nil"/>
              <w:right w:val="nil"/>
            </w:tcBorders>
          </w:tcPr>
          <w:p w14:paraId="3B88A5FE" w14:textId="77777777" w:rsidR="00AF3578" w:rsidRPr="00787E71" w:rsidRDefault="000D75ED" w:rsidP="00242D62">
            <w:pPr>
              <w:rPr>
                <w:sz w:val="6"/>
                <w:szCs w:val="6"/>
              </w:rPr>
            </w:pPr>
          </w:p>
        </w:tc>
        <w:tc>
          <w:tcPr>
            <w:tcW w:w="1072" w:type="dxa"/>
            <w:vMerge/>
            <w:tcBorders>
              <w:left w:val="nil"/>
              <w:right w:val="nil"/>
            </w:tcBorders>
          </w:tcPr>
          <w:p w14:paraId="0454D605" w14:textId="77777777" w:rsidR="00AF3578" w:rsidRPr="00787E71" w:rsidRDefault="000D75ED" w:rsidP="00242D62">
            <w:pPr>
              <w:ind w:right="-108"/>
              <w:rPr>
                <w:rFonts w:ascii="Times New Roman" w:hAnsi="Times New Roman" w:cs="Times New Roman"/>
                <w:sz w:val="6"/>
                <w:szCs w:val="6"/>
              </w:rPr>
            </w:pPr>
          </w:p>
        </w:tc>
        <w:tc>
          <w:tcPr>
            <w:tcW w:w="6679" w:type="dxa"/>
            <w:gridSpan w:val="2"/>
            <w:vMerge/>
            <w:tcBorders>
              <w:left w:val="nil"/>
            </w:tcBorders>
          </w:tcPr>
          <w:p w14:paraId="45A34200" w14:textId="77777777" w:rsidR="00AF3578" w:rsidRPr="00952615" w:rsidRDefault="000D75ED" w:rsidP="00242D62">
            <w:pPr>
              <w:rPr>
                <w:sz w:val="7"/>
                <w:szCs w:val="7"/>
              </w:rPr>
            </w:pPr>
          </w:p>
        </w:tc>
      </w:tr>
      <w:tr w:rsidR="00AF3578" w:rsidRPr="00A41296" w14:paraId="40605537" w14:textId="77777777" w:rsidTr="00CC17F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498" w:type="dxa"/>
            <w:gridSpan w:val="6"/>
          </w:tcPr>
          <w:p w14:paraId="4BA5DD61" w14:textId="77777777" w:rsidR="00AF3578" w:rsidRPr="00157980" w:rsidRDefault="005E0D43" w:rsidP="00FC3C0C">
            <w:pPr>
              <w:ind w:firstLine="31"/>
              <w:jc w:val="both"/>
              <w:rPr>
                <w:rFonts w:ascii="Times New Roman" w:hAnsi="Times New Roman" w:cs="Times New Roman"/>
                <w:i/>
                <w:sz w:val="16"/>
                <w:szCs w:val="20"/>
              </w:rPr>
            </w:pPr>
            <w:r w:rsidRPr="00FC3C0C">
              <w:rPr>
                <w:rFonts w:ascii="Times New Roman" w:hAnsi="Times New Roman" w:cs="Times New Roman"/>
                <w:b/>
                <w:bCs/>
                <w:i/>
                <w:sz w:val="16"/>
                <w:szCs w:val="20"/>
              </w:rPr>
              <w:t>NOTE</w:t>
            </w:r>
            <w:r w:rsidRPr="00FC3C0C">
              <w:rPr>
                <w:rFonts w:ascii="Times New Roman" w:hAnsi="Times New Roman" w:cs="Times New Roman"/>
                <w:b/>
                <w:bCs/>
                <w:i/>
                <w:sz w:val="18"/>
                <w:szCs w:val="20"/>
              </w:rPr>
              <w:t>:</w:t>
            </w:r>
            <w:r>
              <w:rPr>
                <w:rFonts w:ascii="Times New Roman" w:hAnsi="Times New Roman" w:cs="Times New Roman"/>
                <w:b/>
                <w:bCs/>
                <w:i/>
                <w:sz w:val="18"/>
                <w:szCs w:val="20"/>
              </w:rPr>
              <w:t xml:space="preserve"> </w:t>
            </w:r>
            <w:r w:rsidRPr="00FC3C0C">
              <w:rPr>
                <w:rFonts w:ascii="Times New Roman" w:hAnsi="Times New Roman" w:cs="Times New Roman"/>
                <w:b/>
                <w:bCs/>
                <w:i/>
                <w:sz w:val="18"/>
                <w:szCs w:val="20"/>
              </w:rPr>
              <w:t xml:space="preserve"> </w:t>
            </w:r>
            <w:r w:rsidRPr="00157980">
              <w:rPr>
                <w:rFonts w:ascii="Times New Roman" w:hAnsi="Times New Roman" w:cs="Times New Roman"/>
                <w:i/>
                <w:sz w:val="16"/>
                <w:szCs w:val="20"/>
              </w:rPr>
              <w:t>- An individual can be a beneficial owner under any one of the Criteria or a combination of any of the Criteria.</w:t>
            </w:r>
          </w:p>
          <w:p w14:paraId="352AA748" w14:textId="77777777" w:rsidR="00AF3578" w:rsidRPr="00A41296" w:rsidRDefault="005E0D43" w:rsidP="00FC3C0C">
            <w:pPr>
              <w:ind w:left="598"/>
              <w:jc w:val="both"/>
              <w:rPr>
                <w:rFonts w:ascii="Times New Roman" w:hAnsi="Times New Roman" w:cs="Times New Roman"/>
                <w:i/>
                <w:iCs/>
                <w:sz w:val="20"/>
                <w:szCs w:val="20"/>
              </w:rPr>
            </w:pPr>
            <w:r w:rsidRPr="00157980">
              <w:rPr>
                <w:rFonts w:ascii="Times New Roman" w:hAnsi="Times New Roman" w:cs="Times New Roman"/>
                <w:i/>
                <w:sz w:val="16"/>
                <w:szCs w:val="20"/>
              </w:rPr>
              <w:t>- You may attach illustration of ownership/control, if any.</w:t>
            </w:r>
          </w:p>
        </w:tc>
      </w:tr>
    </w:tbl>
    <w:p w14:paraId="4AB1F393" w14:textId="77777777" w:rsidR="00AF3578" w:rsidRPr="0013080B" w:rsidRDefault="000D75ED" w:rsidP="00157980">
      <w:pPr>
        <w:spacing w:after="0" w:line="240" w:lineRule="auto"/>
        <w:jc w:val="both"/>
        <w:rPr>
          <w:rFonts w:ascii="Times New Roman" w:hAnsi="Times New Roman" w:cs="Times New Roman"/>
          <w:sz w:val="10"/>
          <w:szCs w:val="10"/>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5049"/>
      </w:tblGrid>
      <w:tr w:rsidR="00AF3578" w:rsidRPr="00157980" w14:paraId="64C64962" w14:textId="77777777" w:rsidTr="00383846">
        <w:trPr>
          <w:trHeight w:val="468"/>
        </w:trPr>
        <w:tc>
          <w:tcPr>
            <w:tcW w:w="9639" w:type="dxa"/>
            <w:gridSpan w:val="2"/>
            <w:tcBorders>
              <w:top w:val="nil"/>
              <w:left w:val="nil"/>
              <w:bottom w:val="nil"/>
              <w:right w:val="nil"/>
            </w:tcBorders>
            <w:shd w:val="clear" w:color="auto" w:fill="auto"/>
          </w:tcPr>
          <w:p w14:paraId="27DA2B04" w14:textId="77777777" w:rsidR="00AF3578" w:rsidRPr="0013080B" w:rsidRDefault="005E0D43" w:rsidP="00157980">
            <w:pPr>
              <w:spacing w:after="0" w:line="240" w:lineRule="auto"/>
              <w:jc w:val="both"/>
              <w:rPr>
                <w:rFonts w:ascii="Times New Roman" w:hAnsi="Times New Roman" w:cs="Times New Roman"/>
                <w:b/>
                <w:i/>
                <w:sz w:val="16"/>
                <w:szCs w:val="16"/>
                <w:u w:val="single"/>
              </w:rPr>
            </w:pPr>
            <w:r w:rsidRPr="0013080B">
              <w:rPr>
                <w:rFonts w:ascii="Times New Roman" w:hAnsi="Times New Roman" w:cs="Times New Roman"/>
                <w:b/>
                <w:i/>
                <w:sz w:val="16"/>
                <w:szCs w:val="16"/>
                <w:u w:val="single"/>
              </w:rPr>
              <w:t xml:space="preserve">DECLARATION </w:t>
            </w:r>
          </w:p>
          <w:p w14:paraId="77B0FF68" w14:textId="77777777" w:rsidR="00AF3578" w:rsidRPr="0013080B" w:rsidRDefault="005E0D43" w:rsidP="00157980">
            <w:pPr>
              <w:spacing w:after="0" w:line="240" w:lineRule="auto"/>
              <w:jc w:val="both"/>
              <w:rPr>
                <w:rFonts w:ascii="Times New Roman" w:hAnsi="Times New Roman" w:cs="Times New Roman"/>
                <w:sz w:val="16"/>
                <w:szCs w:val="16"/>
              </w:rPr>
            </w:pPr>
            <w:r w:rsidRPr="0013080B">
              <w:rPr>
                <w:rFonts w:ascii="Times New Roman" w:hAnsi="Times New Roman" w:cs="Times New Roman"/>
                <w:sz w:val="16"/>
                <w:szCs w:val="16"/>
              </w:rPr>
              <w:t xml:space="preserve">I/ We hereby confirm that the facts and information stated in this reply slip are true to the best of my knowledge and I understand and fully aware of the consequences lay under Sections 593 of the Companies Act 2016 (CA 2016). </w:t>
            </w:r>
          </w:p>
          <w:p w14:paraId="5C433982" w14:textId="77777777" w:rsidR="0013080B" w:rsidRPr="0013080B" w:rsidRDefault="000D75ED" w:rsidP="00157980">
            <w:pPr>
              <w:spacing w:after="0" w:line="240" w:lineRule="auto"/>
              <w:jc w:val="both"/>
              <w:rPr>
                <w:rFonts w:ascii="Times New Roman" w:hAnsi="Times New Roman" w:cs="Times New Roman"/>
                <w:sz w:val="10"/>
                <w:szCs w:val="10"/>
              </w:rPr>
            </w:pPr>
          </w:p>
          <w:p w14:paraId="1A020C77" w14:textId="77777777" w:rsidR="0013080B" w:rsidRPr="0013080B" w:rsidRDefault="005E0D43" w:rsidP="00157980">
            <w:pPr>
              <w:spacing w:after="0" w:line="240" w:lineRule="auto"/>
              <w:jc w:val="both"/>
              <w:rPr>
                <w:rFonts w:ascii="Times New Roman" w:hAnsi="Times New Roman" w:cs="Times New Roman"/>
                <w:sz w:val="16"/>
                <w:szCs w:val="16"/>
              </w:rPr>
            </w:pPr>
            <w:r w:rsidRPr="0013080B">
              <w:rPr>
                <w:rFonts w:ascii="Times New Roman" w:hAnsi="Times New Roman" w:cs="Times New Roman"/>
                <w:sz w:val="16"/>
                <w:szCs w:val="16"/>
              </w:rPr>
              <w:t>I/we hereby undertake to, as soon as practicable, inform the Company of:</w:t>
            </w:r>
          </w:p>
          <w:p w14:paraId="5BA4FBB5" w14:textId="77777777" w:rsidR="0013080B" w:rsidRPr="0013080B" w:rsidRDefault="005E0D43" w:rsidP="0013080B">
            <w:pPr>
              <w:pStyle w:val="ListParagraph"/>
              <w:numPr>
                <w:ilvl w:val="0"/>
                <w:numId w:val="6"/>
              </w:numPr>
              <w:spacing w:after="0" w:line="240" w:lineRule="auto"/>
              <w:ind w:left="354"/>
              <w:jc w:val="both"/>
              <w:rPr>
                <w:rFonts w:ascii="Times New Roman" w:hAnsi="Times New Roman" w:cs="Times New Roman"/>
                <w:sz w:val="16"/>
                <w:szCs w:val="16"/>
              </w:rPr>
            </w:pPr>
            <w:r w:rsidRPr="0013080B">
              <w:rPr>
                <w:rFonts w:ascii="Times New Roman" w:hAnsi="Times New Roman" w:cs="Times New Roman"/>
                <w:sz w:val="16"/>
                <w:szCs w:val="16"/>
              </w:rPr>
              <w:t>Any changes to the particulars that have been entered into the Register of Beneficial Owners (as required by Section 60D(2) of the Companies Act, 2016; and</w:t>
            </w:r>
          </w:p>
          <w:p w14:paraId="63593DB9" w14:textId="77777777" w:rsidR="0013080B" w:rsidRPr="0013080B" w:rsidRDefault="005E0D43" w:rsidP="0013080B">
            <w:pPr>
              <w:pStyle w:val="ListParagraph"/>
              <w:numPr>
                <w:ilvl w:val="0"/>
                <w:numId w:val="6"/>
              </w:numPr>
              <w:spacing w:after="0" w:line="240" w:lineRule="auto"/>
              <w:ind w:left="354"/>
              <w:jc w:val="both"/>
              <w:rPr>
                <w:rFonts w:ascii="Times New Roman" w:hAnsi="Times New Roman" w:cs="Times New Roman"/>
                <w:sz w:val="16"/>
                <w:szCs w:val="16"/>
              </w:rPr>
            </w:pPr>
            <w:r w:rsidRPr="0013080B">
              <w:rPr>
                <w:rFonts w:ascii="Times New Roman" w:hAnsi="Times New Roman" w:cs="Times New Roman"/>
                <w:sz w:val="16"/>
                <w:szCs w:val="16"/>
              </w:rPr>
              <w:t>The date of cessation as a BO and the relevant particulars related to the cessation (as required by Section 60D(3) of the Companies Act, 2016)</w:t>
            </w:r>
          </w:p>
          <w:p w14:paraId="71A1BC6B" w14:textId="77777777" w:rsidR="00AF3578" w:rsidRPr="0013080B" w:rsidRDefault="000D75ED" w:rsidP="00157980">
            <w:pPr>
              <w:spacing w:after="0" w:line="240" w:lineRule="auto"/>
              <w:jc w:val="both"/>
              <w:rPr>
                <w:rFonts w:ascii="Times New Roman" w:hAnsi="Times New Roman" w:cs="Times New Roman"/>
                <w:sz w:val="16"/>
                <w:szCs w:val="16"/>
              </w:rPr>
            </w:pPr>
          </w:p>
        </w:tc>
      </w:tr>
      <w:tr w:rsidR="00AF3578" w:rsidRPr="00157980" w14:paraId="46F0F1E9" w14:textId="77777777" w:rsidTr="00383846">
        <w:trPr>
          <w:trHeight w:val="360"/>
        </w:trPr>
        <w:tc>
          <w:tcPr>
            <w:tcW w:w="4590" w:type="dxa"/>
            <w:tcBorders>
              <w:top w:val="nil"/>
              <w:left w:val="nil"/>
              <w:bottom w:val="single" w:sz="4" w:space="0" w:color="auto"/>
              <w:right w:val="nil"/>
            </w:tcBorders>
            <w:shd w:val="clear" w:color="auto" w:fill="auto"/>
            <w:vAlign w:val="bottom"/>
          </w:tcPr>
          <w:p w14:paraId="25FA1FD3" w14:textId="77777777" w:rsidR="00E27A50" w:rsidRDefault="000D75ED" w:rsidP="00157980">
            <w:pPr>
              <w:spacing w:after="0" w:line="240" w:lineRule="auto"/>
              <w:jc w:val="both"/>
              <w:rPr>
                <w:rFonts w:ascii="Times New Roman" w:hAnsi="Times New Roman" w:cs="Times New Roman"/>
                <w:sz w:val="20"/>
                <w:szCs w:val="20"/>
              </w:rPr>
            </w:pPr>
          </w:p>
          <w:p w14:paraId="2EF2473B" w14:textId="5BCE35F3" w:rsidR="000427DF" w:rsidRDefault="000D75ED" w:rsidP="00157980">
            <w:pPr>
              <w:spacing w:after="0" w:line="240" w:lineRule="auto"/>
              <w:jc w:val="both"/>
              <w:rPr>
                <w:rFonts w:ascii="Times New Roman" w:hAnsi="Times New Roman" w:cs="Times New Roman"/>
                <w:sz w:val="16"/>
                <w:szCs w:val="16"/>
              </w:rPr>
            </w:pPr>
          </w:p>
          <w:p w14:paraId="10F8A244" w14:textId="77777777" w:rsidR="005F2AFD" w:rsidRDefault="005F2AFD" w:rsidP="00157980">
            <w:pPr>
              <w:spacing w:after="0" w:line="240" w:lineRule="auto"/>
              <w:jc w:val="both"/>
              <w:rPr>
                <w:rFonts w:ascii="Times New Roman" w:hAnsi="Times New Roman" w:cs="Times New Roman"/>
                <w:sz w:val="16"/>
                <w:szCs w:val="16"/>
              </w:rPr>
            </w:pPr>
          </w:p>
          <w:p w14:paraId="1FA37ADA" w14:textId="77777777" w:rsidR="000427DF" w:rsidRPr="0013080B" w:rsidRDefault="000D75ED" w:rsidP="00157980">
            <w:pPr>
              <w:spacing w:after="0" w:line="240" w:lineRule="auto"/>
              <w:jc w:val="both"/>
              <w:rPr>
                <w:rFonts w:ascii="Times New Roman" w:hAnsi="Times New Roman" w:cs="Times New Roman"/>
                <w:sz w:val="16"/>
                <w:szCs w:val="16"/>
              </w:rPr>
            </w:pPr>
          </w:p>
        </w:tc>
        <w:tc>
          <w:tcPr>
            <w:tcW w:w="5049" w:type="dxa"/>
            <w:tcBorders>
              <w:top w:val="nil"/>
              <w:left w:val="nil"/>
              <w:bottom w:val="nil"/>
              <w:right w:val="nil"/>
            </w:tcBorders>
            <w:shd w:val="clear" w:color="auto" w:fill="auto"/>
            <w:vAlign w:val="bottom"/>
          </w:tcPr>
          <w:p w14:paraId="5DACBD8F" w14:textId="77777777" w:rsidR="00AF3578" w:rsidRPr="0013080B" w:rsidRDefault="000D75ED" w:rsidP="00157980">
            <w:pPr>
              <w:spacing w:after="0" w:line="240" w:lineRule="auto"/>
              <w:jc w:val="both"/>
              <w:rPr>
                <w:rFonts w:ascii="Times New Roman" w:hAnsi="Times New Roman" w:cs="Times New Roman"/>
                <w:sz w:val="16"/>
                <w:szCs w:val="16"/>
              </w:rPr>
            </w:pPr>
          </w:p>
        </w:tc>
      </w:tr>
      <w:tr w:rsidR="00AF3578" w:rsidRPr="00157980" w14:paraId="2C8C037B" w14:textId="77777777" w:rsidTr="00383846">
        <w:trPr>
          <w:trHeight w:val="144"/>
        </w:trPr>
        <w:tc>
          <w:tcPr>
            <w:tcW w:w="4590" w:type="dxa"/>
            <w:tcBorders>
              <w:top w:val="single" w:sz="4" w:space="0" w:color="auto"/>
              <w:left w:val="nil"/>
              <w:bottom w:val="nil"/>
              <w:right w:val="nil"/>
            </w:tcBorders>
            <w:shd w:val="clear" w:color="auto" w:fill="auto"/>
            <w:vAlign w:val="center"/>
          </w:tcPr>
          <w:p w14:paraId="247D651E" w14:textId="445D0859" w:rsidR="00AF3578" w:rsidRDefault="00FE5419" w:rsidP="00B8045F">
            <w:pPr>
              <w:spacing w:after="0" w:line="240" w:lineRule="auto"/>
              <w:rPr>
                <w:rFonts w:ascii="Times New Roman" w:hAnsi="Times New Roman" w:cs="Times New Roman"/>
                <w:b/>
              </w:rPr>
            </w:pPr>
            <w:r>
              <w:rPr>
                <w:rFonts w:ascii="Times New Roman" w:hAnsi="Times New Roman" w:cs="Times New Roman"/>
                <w:b/>
              </w:rPr>
              <w:t>{{ member_name }}</w:t>
            </w:r>
          </w:p>
          <w:p w14:paraId="799CF1D5" w14:textId="497E13F1" w:rsidR="00FF61B0" w:rsidRPr="00FF61B0" w:rsidRDefault="005E0D43" w:rsidP="00FF61B0">
            <w:pPr>
              <w:spacing w:after="0"/>
              <w:jc w:val="both"/>
              <w:rPr>
                <w:rFonts w:ascii="Times New Roman" w:hAnsi="Times New Roman" w:cs="Times New Roman"/>
              </w:rPr>
            </w:pPr>
            <w:r w:rsidRPr="00FF61B0">
              <w:rPr>
                <w:rFonts w:ascii="Times New Roman" w:hAnsi="Times New Roman" w:cs="Times New Roman"/>
              </w:rPr>
              <w:t xml:space="preserve">NRIC / </w:t>
            </w:r>
            <w:r w:rsidRPr="00FF61B0">
              <w:rPr>
                <w:rFonts w:ascii="Times New Roman" w:hAnsi="Times New Roman" w:cs="Times New Roman"/>
                <w:strike/>
              </w:rPr>
              <w:t>Passport</w:t>
            </w:r>
            <w:r w:rsidRPr="00FF61B0">
              <w:rPr>
                <w:rFonts w:ascii="Times New Roman" w:hAnsi="Times New Roman" w:cs="Times New Roman"/>
              </w:rPr>
              <w:t xml:space="preserve"> No.:  </w:t>
            </w:r>
            <w:r w:rsidR="00093614">
              <w:rPr>
                <w:rFonts w:ascii="Times New Roman" w:hAnsi="Times New Roman" w:cs="Times New Roman"/>
              </w:rPr>
              <w:t>{{ member_id }}</w:t>
            </w:r>
          </w:p>
        </w:tc>
        <w:tc>
          <w:tcPr>
            <w:tcW w:w="5049" w:type="dxa"/>
            <w:tcBorders>
              <w:top w:val="nil"/>
              <w:left w:val="nil"/>
              <w:bottom w:val="nil"/>
              <w:right w:val="nil"/>
            </w:tcBorders>
            <w:shd w:val="clear" w:color="auto" w:fill="auto"/>
          </w:tcPr>
          <w:p w14:paraId="14F67297" w14:textId="77777777" w:rsidR="000427DF" w:rsidRDefault="000D75ED" w:rsidP="000427DF">
            <w:pPr>
              <w:spacing w:after="0" w:line="240" w:lineRule="auto"/>
              <w:rPr>
                <w:rFonts w:ascii="Times New Roman" w:hAnsi="Times New Roman" w:cs="Times New Roman"/>
                <w:b/>
              </w:rPr>
            </w:pPr>
          </w:p>
          <w:p w14:paraId="4D96C839" w14:textId="77777777" w:rsidR="000427DF" w:rsidRPr="0013080B" w:rsidRDefault="005E0D43" w:rsidP="00B8045F">
            <w:pPr>
              <w:spacing w:after="0" w:line="240" w:lineRule="auto"/>
              <w:jc w:val="both"/>
              <w:rPr>
                <w:rFonts w:ascii="Times New Roman" w:hAnsi="Times New Roman" w:cs="Times New Roman"/>
                <w:sz w:val="16"/>
                <w:szCs w:val="16"/>
              </w:rPr>
            </w:pPr>
            <w:r>
              <w:rPr>
                <w:rFonts w:ascii="Times New Roman" w:hAnsi="Times New Roman" w:cs="Times New Roman"/>
              </w:rPr>
              <w:t xml:space="preserve">                Date:   </w:t>
            </w:r>
          </w:p>
        </w:tc>
      </w:tr>
    </w:tbl>
    <w:p w14:paraId="5FC21337" w14:textId="77777777" w:rsidR="009347E5" w:rsidRPr="009347E5" w:rsidRDefault="000D75ED" w:rsidP="004730DF">
      <w:pPr>
        <w:ind w:right="550"/>
        <w:rPr>
          <w:rFonts w:ascii="Times New Roman" w:hAnsi="Times New Roman" w:cs="Times New Roman"/>
        </w:rPr>
      </w:pPr>
    </w:p>
    <w:sectPr w:rsidR="009347E5" w:rsidRPr="009347E5" w:rsidSect="00383846">
      <w:type w:val="continuous"/>
      <w:pgSz w:w="11906" w:h="16838" w:code="9"/>
      <w:pgMar w:top="1008" w:right="1133" w:bottom="720" w:left="1296" w:header="720" w:footer="432"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DA7"/>
    <w:rsid w:val="00093614"/>
    <w:rsid w:val="000D75ED"/>
    <w:rsid w:val="0015074B"/>
    <w:rsid w:val="001B38B8"/>
    <w:rsid w:val="0021017D"/>
    <w:rsid w:val="00295AB6"/>
    <w:rsid w:val="0029639D"/>
    <w:rsid w:val="002F18FA"/>
    <w:rsid w:val="00326F90"/>
    <w:rsid w:val="003318D9"/>
    <w:rsid w:val="00383EF8"/>
    <w:rsid w:val="004730DF"/>
    <w:rsid w:val="00475CFE"/>
    <w:rsid w:val="004D0543"/>
    <w:rsid w:val="005A365C"/>
    <w:rsid w:val="005E0D43"/>
    <w:rsid w:val="005F2AFD"/>
    <w:rsid w:val="00692E67"/>
    <w:rsid w:val="006B283B"/>
    <w:rsid w:val="00764061"/>
    <w:rsid w:val="007D2C75"/>
    <w:rsid w:val="00843EC9"/>
    <w:rsid w:val="008D02C7"/>
    <w:rsid w:val="008D30CA"/>
    <w:rsid w:val="00954083"/>
    <w:rsid w:val="00A24E5F"/>
    <w:rsid w:val="00A4133C"/>
    <w:rsid w:val="00AA1D8D"/>
    <w:rsid w:val="00AF499A"/>
    <w:rsid w:val="00B30371"/>
    <w:rsid w:val="00B46CC8"/>
    <w:rsid w:val="00B47730"/>
    <w:rsid w:val="00B60DEF"/>
    <w:rsid w:val="00C00FF1"/>
    <w:rsid w:val="00C70B94"/>
    <w:rsid w:val="00CA205F"/>
    <w:rsid w:val="00CB0664"/>
    <w:rsid w:val="00E73AC7"/>
    <w:rsid w:val="00EE4FBA"/>
    <w:rsid w:val="00F03B8E"/>
    <w:rsid w:val="00F1368C"/>
    <w:rsid w:val="00FC693F"/>
    <w:rsid w:val="00FE5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9817A"/>
  <w14:defaultImageDpi w14:val="300"/>
  <w15:docId w15:val="{C04BE4E5-1EB5-450A-9C1F-C46FB05AB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39</cp:revision>
  <dcterms:created xsi:type="dcterms:W3CDTF">2013-12-23T23:15:00Z</dcterms:created>
  <dcterms:modified xsi:type="dcterms:W3CDTF">2024-12-09T12:39:00Z</dcterms:modified>
  <cp:category/>
</cp:coreProperties>
</file>